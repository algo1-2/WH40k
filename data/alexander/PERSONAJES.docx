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/>
          <w:b w:val="0"/>
          <w:color w:val="000000"/>
          <w:sz w:val="52"/>
        </w:rPr>
        <w:t>Personajes</w:t>
      </w:r>
    </w:p>
    <w:p>
      <w:pPr>
        <w:spacing w:after="240"/>
      </w:pPr>
      <w:r>
        <w:rPr>
          <w:rFonts w:ascii="Arial" w:hAnsi="Arial"/>
          <w:b w:val="0"/>
          <w:color w:val="555555"/>
          <w:sz w:val="22"/>
        </w:rPr>
        <w:t>PNJ persistentes externos al séquito — campaña de Alexander</w:t>
      </w:r>
    </w:p>
    <w:p>
      <w:pPr>
        <w:pStyle w:val="Heading1"/>
      </w:pPr>
      <w:r>
        <w:t>Control del registro</w:t>
      </w:r>
    </w:p>
    <w:p>
      <w:r>
        <w:rPr>
          <w:rFonts w:ascii="Arial" w:hAnsi="Arial"/>
          <w:b/>
          <w:color w:val="000000"/>
          <w:sz w:val="22"/>
        </w:rPr>
        <w:t xml:space="preserve">DOCUMENT_KEY: </w:t>
      </w:r>
      <w:r>
        <w:rPr>
          <w:rFonts w:ascii="Arial" w:hAnsi="Arial"/>
          <w:b w:val="0"/>
          <w:color w:val="000000"/>
          <w:sz w:val="22"/>
        </w:rPr>
        <w:t>CHARACTERS</w:t>
      </w:r>
    </w:p>
    <w:p>
      <w:r>
        <w:rPr>
          <w:rFonts w:ascii="Arial" w:hAnsi="Arial"/>
          <w:b/>
          <w:color w:val="000000"/>
          <w:sz w:val="22"/>
        </w:rPr>
        <w:t xml:space="preserve">DOCUMENT_ID: </w:t>
      </w:r>
      <w:r>
        <w:rPr>
          <w:rFonts w:ascii="Arial" w:hAnsi="Arial"/>
          <w:b w:val="0"/>
          <w:color w:val="000000"/>
          <w:sz w:val="22"/>
        </w:rPr>
        <w:t>CHARACTERS.ALEXANDER.MAIN</w:t>
      </w:r>
    </w:p>
    <w:p>
      <w:r>
        <w:rPr>
          <w:rFonts w:ascii="Arial" w:hAnsi="Arial"/>
          <w:b/>
          <w:color w:val="000000"/>
          <w:sz w:val="22"/>
        </w:rPr>
        <w:t xml:space="preserve">CAMPAIGN_ID: </w:t>
      </w:r>
      <w:r>
        <w:rPr>
          <w:rFonts w:ascii="Arial" w:hAnsi="Arial"/>
          <w:b w:val="0"/>
          <w:color w:val="000000"/>
          <w:sz w:val="22"/>
        </w:rPr>
        <w:t>CAMPAIGN.ALEXANDER.NECROMUNDA</w:t>
      </w:r>
    </w:p>
    <w:p>
      <w:r>
        <w:rPr>
          <w:rFonts w:ascii="Arial" w:hAnsi="Arial"/>
          <w:b/>
          <w:color w:val="000000"/>
          <w:sz w:val="22"/>
        </w:rPr>
        <w:t xml:space="preserve">CONTINUITY_ID: </w:t>
      </w:r>
      <w:r>
        <w:rPr>
          <w:rFonts w:ascii="Arial" w:hAnsi="Arial"/>
          <w:b w:val="0"/>
          <w:color w:val="000000"/>
          <w:sz w:val="22"/>
        </w:rPr>
        <w:t>CONTINUITY.ALEXANDER.PRIMARY</w:t>
      </w:r>
    </w:p>
    <w:p>
      <w:r>
        <w:rPr>
          <w:rFonts w:ascii="Arial" w:hAnsi="Arial"/>
          <w:b/>
          <w:color w:val="000000"/>
          <w:sz w:val="22"/>
        </w:rPr>
        <w:t xml:space="preserve">PLAYER_CHARACTER_ID: </w:t>
      </w:r>
      <w:r>
        <w:rPr>
          <w:rFonts w:ascii="Arial" w:hAnsi="Arial"/>
          <w:b w:val="0"/>
          <w:color w:val="000000"/>
          <w:sz w:val="22"/>
        </w:rPr>
        <w:t>PC-ALEXANDER-001</w:t>
      </w:r>
    </w:p>
    <w:p>
      <w:r>
        <w:rPr>
          <w:rFonts w:ascii="Arial" w:hAnsi="Arial"/>
          <w:b/>
          <w:color w:val="000000"/>
          <w:sz w:val="22"/>
        </w:rPr>
        <w:t xml:space="preserve">ALLOWED_SEMANTIC_OPERATIONS: </w:t>
      </w:r>
      <w:r>
        <w:rPr>
          <w:rFonts w:ascii="Arial" w:hAnsi="Arial"/>
          <w:b w:val="0"/>
          <w:color w:val="000000"/>
          <w:sz w:val="22"/>
        </w:rPr>
        <w:t>AGREGAR, REEMPLAZAR</w:t>
      </w:r>
    </w:p>
    <w:p>
      <w:r>
        <w:rPr>
          <w:rFonts w:ascii="Arial" w:hAnsi="Arial"/>
          <w:b/>
          <w:color w:val="000000"/>
          <w:sz w:val="22"/>
        </w:rPr>
        <w:t>PERSISTED_PAUSE_ID: PAUSA-POST-T915-2026-08-11-RHO9-BLOQUE-UMBRAL</w:t>
      </w:r>
    </w:p>
    <w:p>
      <w:r>
        <w:rPr>
          <w:rFonts w:ascii="Arial" w:hAnsi="Arial"/>
          <w:b/>
          <w:color w:val="000000"/>
          <w:sz w:val="22"/>
        </w:rPr>
        <w:t>CHECKPOINT_ID: CHECKPOINT.ALEXANDER.POST-T915.RHO9.UMBRAL-WORKBLOCK</w:t>
      </w:r>
    </w:p>
    <w:p>
      <w:r>
        <w:rPr>
          <w:rFonts w:ascii="Arial" w:hAnsi="Arial"/>
          <w:b/>
          <w:color w:val="000000"/>
          <w:sz w:val="22"/>
        </w:rPr>
        <w:t>STATE_REVISION: 10</w:t>
      </w:r>
    </w:p>
    <w:p>
      <w:r>
        <w:rPr>
          <w:rFonts w:ascii="Arial" w:hAnsi="Arial"/>
          <w:b/>
          <w:color w:val="000000"/>
          <w:sz w:val="22"/>
        </w:rPr>
        <w:t>SOURCE_REVISION_ID: CAMPAIGN.ALEXANDER.NECROMUNDA.CHARACTERS.TIME-INVENTORY-RECONCILIATION-20260811.R1</w:t>
      </w:r>
    </w:p>
    <w:p>
      <w:r>
        <w:rPr>
          <w:rFonts w:ascii="Arial" w:hAnsi="Arial"/>
          <w:b/>
          <w:color w:val="000000"/>
          <w:sz w:val="22"/>
        </w:rPr>
        <w:t>ÚLTIMA ACTUALIZACIÓN: Reconciliación canónica de horario local e inventario completo de Sombra infinita: Día 04, tarde temprana; auditoría física consolidada sin avance de escena.</w:t>
      </w:r>
    </w:p>
    <w:p>
      <w:r>
        <w:rPr>
          <w:rFonts w:ascii="Arial" w:hAnsi="Arial"/>
          <w:b/>
          <w:color w:val="000000"/>
          <w:sz w:val="22"/>
        </w:rPr>
        <w:t xml:space="preserve">MIGRATION_ID: </w:t>
      </w:r>
      <w:r>
        <w:rPr>
          <w:rFonts w:ascii="Arial" w:hAnsi="Arial"/>
          <w:b w:val="0"/>
          <w:color w:val="000000"/>
          <w:sz w:val="22"/>
        </w:rPr>
        <w:t>CAMPAIGN-TEMPLATES-2026-08-11</w:t>
      </w:r>
    </w:p>
    <w:p>
      <w:r>
        <w:rPr>
          <w:rFonts w:ascii="Arial" w:hAnsi="Arial"/>
          <w:b/>
          <w:color w:val="000000"/>
          <w:sz w:val="22"/>
        </w:rPr>
        <w:t xml:space="preserve">SOURCE_AUTHORITY: </w:t>
      </w:r>
      <w:r>
        <w:rPr>
          <w:rFonts w:ascii="Arial" w:hAnsi="Arial"/>
          <w:b w:val="0"/>
          <w:color w:val="000000"/>
          <w:sz w:val="22"/>
        </w:rPr>
        <w:t>Google Drive; bytes descargados en modo de solo lectura antes de la migración local</w:t>
      </w:r>
    </w:p>
    <w:p>
      <w:r>
        <w:rPr>
          <w:rFonts w:ascii="Arial" w:hAnsi="Arial"/>
          <w:b/>
          <w:color w:val="000000"/>
          <w:sz w:val="22"/>
        </w:rPr>
        <w:t xml:space="preserve">AISLAMIENTO: </w:t>
      </w:r>
      <w:r>
        <w:rPr>
          <w:rFonts w:ascii="Arial" w:hAnsi="Arial"/>
          <w:b w:val="0"/>
          <w:color w:val="000000"/>
          <w:sz w:val="22"/>
        </w:rPr>
        <w:t>Este archivo pertenece únicamente a CAMPAIGN.ALEXANDER.NECROMUNDA. Rechazar datos de cualquier otra campaña.</w:t>
      </w:r>
    </w:p>
    <w:p>
      <w:r>
        <w:rPr>
          <w:rFonts w:ascii="Arial" w:hAnsi="Arial"/>
          <w:b/>
          <w:color w:val="000000"/>
          <w:sz w:val="22"/>
        </w:rPr>
        <w:t xml:space="preserve">AGENCIA: </w:t>
      </w:r>
      <w:r>
        <w:rPr>
          <w:rFonts w:ascii="Arial" w:hAnsi="Arial"/>
          <w:b w:val="0"/>
          <w:color w:val="000000"/>
          <w:sz w:val="22"/>
        </w:rPr>
        <w:t>No atribuir al personaje jugador pensamientos, emociones, palabras, consentimiento, intención o decisiones no declaradas.</w:t>
      </w:r>
    </w:p>
    <w:p>
      <w:r>
        <w:rPr>
          <w:rFonts w:ascii="Arial" w:hAnsi="Arial"/>
          <w:b/>
          <w:color w:val="000000"/>
          <w:sz w:val="22"/>
        </w:rPr>
        <w:t xml:space="preserve">TRANSACCIÓN: </w:t>
      </w:r>
      <w:r>
        <w:rPr>
          <w:rFonts w:ascii="Arial" w:hAnsi="Arial"/>
          <w:b w:val="0"/>
          <w:color w:val="000000"/>
          <w:sz w:val="22"/>
        </w:rPr>
        <w:t>Modificar solo durante un cierre confirmado; no crear estados duplicados al final del documento.</w:t>
      </w:r>
    </w:p>
    <w:p>
      <w:pPr>
        <w:pStyle w:val="Heading1"/>
      </w:pPr>
      <w:r>
        <w:t>Reglas de actualización</w:t>
      </w:r>
    </w:p>
    <w:p>
      <w:r>
        <w:rPr>
          <w:rFonts w:ascii="Arial" w:hAnsi="Arial"/>
          <w:b/>
          <w:color w:val="000000"/>
          <w:sz w:val="22"/>
        </w:rPr>
        <w:t xml:space="preserve">AGREGAR: </w:t>
      </w:r>
      <w:r>
        <w:rPr>
          <w:rFonts w:ascii="Arial" w:hAnsi="Arial"/>
          <w:b w:val="0"/>
          <w:color w:val="000000"/>
          <w:sz w:val="22"/>
        </w:rPr>
        <w:t>Crear un perfil cuando el PNJ adquiere continuidad suficiente para ser reutilizado.</w:t>
      </w:r>
    </w:p>
    <w:p>
      <w:r>
        <w:rPr>
          <w:rFonts w:ascii="Arial" w:hAnsi="Arial"/>
          <w:b/>
          <w:color w:val="000000"/>
          <w:sz w:val="22"/>
        </w:rPr>
        <w:t xml:space="preserve">REEMPLAZAR: </w:t>
      </w:r>
      <w:r>
        <w:rPr>
          <w:rFonts w:ascii="Arial" w:hAnsi="Arial"/>
          <w:b w:val="0"/>
          <w:color w:val="000000"/>
          <w:sz w:val="22"/>
        </w:rPr>
        <w:t>Sustituir el perfil completo cuando cambia. No anexar un segundo estado al final.</w:t>
      </w:r>
    </w:p>
    <w:p>
      <w:r>
        <w:rPr>
          <w:rFonts w:ascii="Arial" w:hAnsi="Arial"/>
          <w:b/>
          <w:color w:val="000000"/>
          <w:sz w:val="22"/>
        </w:rPr>
        <w:t xml:space="preserve">TRASLADO: </w:t>
      </w:r>
      <w:r>
        <w:rPr>
          <w:rFonts w:ascii="Arial" w:hAnsi="Arial"/>
          <w:b w:val="0"/>
          <w:color w:val="000000"/>
          <w:sz w:val="22"/>
        </w:rPr>
        <w:t>Cuando un PNJ entra al séquito, retirar su perfil activo de este archivo y dejar una referencia compacta a Séquito.</w:t>
      </w:r>
    </w:p>
    <w:p>
      <w:pPr>
        <w:pStyle w:val="Heading1"/>
      </w:pPr>
      <w:r>
        <w:t>Estado actual</w:t>
      </w:r>
    </w:p>
    <w:p>
      <w:r>
        <w:rPr>
          <w:rFonts w:ascii="Arial" w:hAnsi="Arial"/>
          <w:b/>
          <w:color w:val="000000"/>
          <w:sz w:val="22"/>
        </w:rPr>
        <w:t>PNJ ACTIVOS O PERSISTENTES: 46 fuera del séquito</w:t>
      </w:r>
    </w:p>
    <w:p>
      <w:r>
        <w:rPr>
          <w:rFonts w:ascii="Arial" w:hAnsi="Arial"/>
          <w:b/>
          <w:color w:val="000000"/>
          <w:sz w:val="22"/>
        </w:rPr>
        <w:t xml:space="preserve">TRANSFERIDOS A SÉQUITO: </w:t>
      </w:r>
      <w:r>
        <w:rPr>
          <w:rFonts w:ascii="Arial" w:hAnsi="Arial"/>
          <w:b w:val="0"/>
          <w:color w:val="000000"/>
          <w:sz w:val="22"/>
        </w:rPr>
        <w:t>Mara Veyl → MEMBER.ALEXANDER.MARA-VEYL; Ilyra Venn → MEMBER.ALEXANDER.ILYRA-VENN; Halven Rusk → MEMBER.ALEXANDER.HALVEN-RUSK</w:t>
      </w:r>
    </w:p>
    <w:p>
      <w:pPr>
        <w:pStyle w:val="Heading2"/>
      </w:pPr>
      <w:r>
        <w:t>ÍNDICE DE PERSONAJES</w:t>
      </w:r>
    </w:p>
    <w:p>
      <w:r>
        <w:t>NPC-SAEL-VEYL-001 | Sael Veyl | Excontable de los Caldereros | Paciente autónomo; libre de quedarse o irse; conversación pendiente con Alexander | VIVO, 10/10 | En tránsito hacia Rho-9</w:t>
      </w:r>
    </w:p>
    <w:p>
      <w:r>
        <w:t>NPC-BREN-ORSTAG-001 | Bren Orstag | Caldereros | Hostil o instrumental | DESCONOCIDO | Kappa-Nueve al último rastro</w:t>
      </w:r>
    </w:p>
    <w:p>
      <w:r>
        <w:t>NPC-ENFORCER-UMBRAL-001 | Especialista Enforcer no identificado | Enforcers | Liberado; contraparte externa bajo pacto de transporte | VIVO AL SER LIBERADO; ACTUAL DESCONOCIDO | Ubicación, rutas y destinos actuales desconocidos</w:t>
      </w:r>
    </w:p>
    <w:p>
      <w:r>
        <w:t>NPC-CANDELA-TERTIUS-001 | Tertius Holt | Candela Hueca | Paciente y deudor por recuperación y tratamiento; contraprestación pendiente | VIVO, 8/11; consciente y estable | Rho-9, C-03</w:t>
      </w:r>
    </w:p>
    <w:p>
      <w:r>
        <w:t>NPC-CANDELA-QUARTUS-001 | Quartus Holt | Candela Hueca | Paciente crítico y deudor por extracción y cuidados; términos al recuperar la conciencia | VIVO, 4/11; crítico estable, inconsciente e intubado | Rho-9, C-03</w:t>
      </w:r>
    </w:p>
    <w:p>
      <w:r>
        <w:t>NPC-MALREC-VOSS-001 | Malrec Voss | Candela Hueca / Custodia de Fenómenos Negros, vínculo no resuelto | DESCONOCIDO | Último paradero material no confirmado tras una detonación</w:t>
      </w:r>
    </w:p>
    <w:p>
      <w:r>
        <w:t>NPC-VEYRA-MANDIBULA-001 | Veyra | Mandíbula Blanca | DESCONOCIDO | Último rastro: evacuación occidental</w:t>
      </w:r>
    </w:p>
    <w:p>
      <w:r>
        <w:t>NPC-OREN-VALE-001 | Oren Vale | NO REGISTRADA | VIVO al último contacto, 7/9 | Bajo custodia de Veyra al último contacto</w:t>
      </w:r>
    </w:p>
    <w:p>
      <w:r>
        <w:t>NPC-LYSA-RENN-001 | Lysa Renn | Servicios Hídricos | VIVA, 6/8 al último contacto; herida estabilizada | Ruta de evacuación separada de Dust Falls</w:t>
      </w:r>
    </w:p>
    <w:p>
      <w:r>
        <w:t>NPC-DAREK-MOLL-001 | Darek Moll | Servicios Hídricos | VIVO, 8/8 al último contacto | Ruta de evacuación separada de Dust Falls</w:t>
      </w:r>
    </w:p>
    <w:p>
      <w:r>
        <w:t>NPC-SEVERAN-HOLT-001 | Severan Holt | Antiguo especialista de Candela Hueca; servidor temporal bajo pacto | VIVO, 11/11; operativo | Dos ciclos = dos años para proteger el refugio designado por Alexander</w:t>
      </w:r>
    </w:p>
    <w:p>
      <w:r>
        <w:t>NPC-JAREK-WHITE-MEAT-001 | Jarek, jefe del destacamento de la clínica | Destacamento de incautación que actuó en nombre de la Lex; afiliación exacta no confirmada | VIVO, 8/11 al último contacto; herida torácica estabilizada | Abandonó la ruta de entrega sin conocer QTN-3</w:t>
      </w:r>
    </w:p>
    <w:p>
      <w:r>
        <w:t>NPC-SYRA-KOL-001 | Syra Kol | Independiente; registros, inventario y contabilidad | VIVA; móvil y estable | Rho-9, ADM-01; compartimentación clínica y auditoría de armas/munición activas</w:t>
      </w:r>
    </w:p>
    <w:p>
      <w:r>
        <w:t>NPC-KHEPRA-9-001 | Khepra-9 | Lexmecánico auxiliar independiente y de mercado gris | VIVA, 10/10 en el último perfil numérico confirmado | Rho-9; evaluación técnica de Demer Vhal</w:t>
      </w:r>
    </w:p>
    <w:p>
      <w:r>
        <w:t>NPC-BRANN-VESK-001 | Brann Vesk | Defensores de Santa Misericordia al último contacto | VIVO, 10/10 al último contacto | Santa Misericordia al último contacto</w:t>
      </w:r>
    </w:p>
    <w:p>
      <w:r>
        <w:t>NPC-IOVAN-KRAIL-001 | Iovan Krail | Santa Misericordia | VIVO, 9/10 al último contacto | Santa Misericordia</w:t>
      </w:r>
    </w:p>
    <w:p>
      <w:r>
        <w:t>NPC-ODRAN-PELL-001 | Odran Pell | Personal farmacéutico de Santa Misericordia | VIVO, 8/8 al último contacto | Santa Misericordia o ruta posterior no registrada</w:t>
      </w:r>
    </w:p>
    <w:p>
      <w:r>
        <w:t>NPC-MARDA-SENN-001 | Marda Senn | Santa Misericordia | VIVA, 9/9 al último contacto | Santa Misericordia o ruta de evacuación no registrada</w:t>
      </w:r>
    </w:p>
    <w:p>
      <w:r>
        <w:t>NPC-DERVAN-KOL-001 | Dervan Kol | Red de deuda vinculada al Cobrador | MUERTO | Cuerpo material: destino no registrado; alma en Reserva Umbral</w:t>
      </w:r>
    </w:p>
    <w:p>
      <w:r>
        <w:t>NPC-DARRIK-VANE-001 | Darrik Vane | Traficante y empleador local independiente | VIVO; estado de salud no registrado por separado | Emplazamiento propio en Dust Falls</w:t>
      </w:r>
    </w:p>
    <w:p>
      <w:r>
        <w:t>NPC-KERRIN-HOLT-001 | Kerrin Holt | Lugarteniente de Darrik Vane | VIVO; CRÍTICO ESTABLE POSOPERATORIO | Emplazamiento de Darrik Vane</w:t>
      </w:r>
    </w:p>
    <w:p>
      <w:r>
        <w:t>NPC-SABLE-RHO9-001 | Sable | Traficante y contrabandista independiente | VIVA; sin herida confirmada | Se retiró de Rho-9 después del pacto</w:t>
      </w:r>
    </w:p>
    <w:p>
      <w:r>
        <w:t>NPC-JAREK-RHO9-001 | Jarek, representante de Rho-9 | Hombre de Sable | VIVO; salud no registrada | Se retiró de Rho-9 con el grupo de Sable</w:t>
      </w:r>
    </w:p>
    <w:p>
      <w:r>
        <w:t>NPC-MEREK-RHO9-001 | Merek | Hombre de Sable | VIVO; estable tras drenaje y desbridamiento | Rho-9, recuperación general C-02</w:t>
      </w:r>
    </w:p>
    <w:p>
      <w:r>
        <w:t>NPC-TOREN-RHO9-001 | Toren | Hombre de Sable | VIVO; salud no registrada | Rho-9, recuperación general C-02</w:t>
      </w:r>
    </w:p>
    <w:p>
      <w:r>
        <w:t>NPC-RELLAN-001 | Rellan | Intermediario menor de información | VIVO; salud no registrada | Dust Falls; ubicación exacta no registrada</w:t>
      </w:r>
    </w:p>
    <w:p>
      <w:r>
        <w:t>NPC-SENN-VARKO-001 | Senn Varko | Corredor de empeños e información | VIVO; salud no registrada | Dust Falls; ubicación exacta no registrada</w:t>
      </w:r>
    </w:p>
    <w:p>
      <w:r>
        <w:t>NPC-LYSA-VERIFIER-001 | Lysa, verificadora de Senn Varko | Red de Senn Varko | VIVA; salud no registrada | Dust Falls; ubicación exacta no registrada</w:t>
      </w:r>
    </w:p>
    <w:p>
      <w:r>
        <w:t>NPC-VELA-001 | Vela | Contacto armado y transportista | VIVA; salud no registrada | Dust Falls; ubicación exacta no registrada</w:t>
      </w:r>
    </w:p>
    <w:p>
      <w:pPr>
        <w:pStyle w:val="Heading2"/>
      </w:pPr>
      <w:r>
        <w:t>ÍNDICE COMPLEMENTARIO — REGISTROS 033 A 050</w:t>
      </w:r>
    </w:p>
    <w:p>
      <w:r>
        <w:t>NPC-HADRIX-VALE-001 | Hadrix Vale | Antiguo Auxilia Technica; paciente y colaborador técnico provisional | VIVO; consciente y en recuperación | Rho-9</w:t>
      </w:r>
    </w:p>
    <w:p>
      <w:r>
        <w:t>NPC-VREK-SOLN-001 | Vrek Soln | Recuperador independiente | VIVO al último contacto | Ubicación actual no registrada</w:t>
      </w:r>
    </w:p>
    <w:p>
      <w:r>
        <w:t>NPC-JOREN-PELL-001 | Joren Pell | Recuperador independiente | VIVO en último estado legítimo; paradero actual no registrado | Ubicación actual desconocida</w:t>
      </w:r>
    </w:p>
    <w:p>
      <w:r>
        <w:t>NPC-YELLOW-CHIEF-001 | Jefe de banda amarilla no identificado | Grupo armado marcado de amarillo | VIVO al último contacto, 1/10 | Paradero desconocido</w:t>
      </w:r>
    </w:p>
    <w:p>
      <w:r>
        <w:t>NPC-M01-OPERATOR-001 | Operador M-01 no identificado | Nodo humano de validación de M-01 | VIVO; inconsciente, próximo a consciencia recuperable sin despertar sostenido | Sombra infinita, compartimento clínico individual</w:t>
      </w:r>
    </w:p>
    <w:p>
      <w:r>
        <w:t>NPC-M01-SUBJECT-01 | Sujeto M-01 I | Paciente extraído | VIVO; inconsciente al corte T915 | Sombra infinita</w:t>
      </w:r>
    </w:p>
    <w:p>
      <w:r>
        <w:t>NPC-M01-SUBJECT-02 | Sujeto M-01 II | Paciente extraída | VIVA; inconsciente al corte T915 | Sombra infinita</w:t>
      </w:r>
    </w:p>
    <w:p>
      <w:r>
        <w:t>NPC-M01-SUBJECT-03 | Sujeto M-01 III | Paciente crítico extraído | VIVO; crítico extremo al corte T915 | Sombra infinita</w:t>
      </w:r>
    </w:p>
    <w:p>
      <w:r>
        <w:t>NPC-M01-SUBJECT-04 | Sujeto M-01 IV | ALIAS HISTÓRICO DE DEMER VHAL | MISMA PERSONA QUE NPC-DEMER-VHAL-001 | No contar como cuerpo separado</w:t>
      </w:r>
    </w:p>
    <w:p>
      <w:r>
        <w:t>NPC-SARDA-E12-001 | Sarda | Contacto referido por ocupantes de E-12 | ESTADO DESCONOCIDO | Ubicación no confirmada</w:t>
      </w:r>
    </w:p>
    <w:p>
      <w:r>
        <w:t>NPC-PELL-E12-001 | Pell del puesto E-12 | Guardia/ocupante del puesto de transferencia | MUERTO y procesado como donante selectivo | Sombra infinita; no confundir con Joren Pell</w:t>
      </w:r>
    </w:p>
    <w:p>
      <w:r>
        <w:t>NPC-DEMER-VHAL-001 | Demer Vhal / Sujeto M-01 IV | Humano aumentado, paciente aislado | VIVO; consciente; intervalo funcional sostenido | Rho-9, aislamiento privado</w:t>
      </w:r>
    </w:p>
    <w:p>
      <w:r>
        <w:t>NPC-YELLOW-WOUNDED-001 | Miembro amarillo no identificado | Grupo armado marcado de amarillo | MUERTO; extracción excepcional de sangre y órganos útiles | Sombra infinita; distinto del jefe amarillo que escapó</w:t>
      </w:r>
    </w:p>
    <w:p>
      <w:r>
        <w:t>NPC-CLANDESTINE-BROKER-001 | Corredor clandestino no identificado | Nodo clandestino de información | MUERTO; ejecutado y procesado como donante | Sombra infinita</w:t>
      </w:r>
    </w:p>
    <w:p>
      <w:r>
        <w:t>NPC-COAT-MAN-UNIDENTIFIED-001 | Hombre no identificado del abrigo | Afiliación no registrada | MUERTO; extracción excepcional de sangre y órganos útiles | Sombra infinita</w:t>
      </w:r>
    </w:p>
    <w:p>
      <w:r>
        <w:t>NPC-JOREN-DEBTOR-01 | Primer deudor E-12, nombre desconocido | Guardia superviviente de E-12; no vinculado a Joren Pell | VIVO, 0/9; torso reparado, apto para recuperación | Sombra infinita</w:t>
      </w:r>
    </w:p>
    <w:p>
      <w:r>
        <w:t>NPC-JOREN-DEBTOR-02 | Segundo deudor E-12, nombre desconocido | Guardia superviviente de E-12; no vinculado a Joren Pell | VIVO, 0/9; inconsciente; brazo izquierdo salvado y derecho amputado | Sombra infinita</w:t>
      </w:r>
    </w:p>
    <w:p>
      <w:r>
        <w:t>NPC-ORVEN-UNKNOWN-001 | Orven / posible M. Orven | Referencia de proceso, rol y facción desconocidos | ESTADO DESCONOCIDO | Ubicación no confirmada</w:t>
      </w:r>
    </w:p>
    <w:p>
      <w:pPr>
        <w:pStyle w:val="Heading2"/>
      </w:pPr>
      <w:r>
        <w:t>REGISTRO 002 — SAEL VEYL</w:t>
      </w:r>
    </w:p>
    <w:p>
      <w:r>
        <w:t>ENTITY_ID: NPC-SAEL-VEYL-001</w:t>
      </w:r>
    </w:p>
    <w:p>
      <w:r>
        <w:t>NOMBRE COMPLETO: Sael Veyl</w:t>
      </w:r>
    </w:p>
    <w:p>
      <w:r>
        <w:t>ALIAS: Ninguno confirmado</w:t>
      </w:r>
    </w:p>
    <w:p>
      <w:r>
        <w:t>TÍTULOS: Ninguno</w:t>
      </w:r>
    </w:p>
    <w:p>
      <w:r>
        <w:t>EDAD: NO REGISTRADO</w:t>
      </w:r>
    </w:p>
    <w:p>
      <w:r>
        <w:t>ESPECIE: Humano</w:t>
      </w:r>
    </w:p>
    <w:p>
      <w:r>
        <w:t>SEXO: Masculino</w:t>
      </w:r>
    </w:p>
    <w:p>
      <w:pPr>
        <w:pStyle w:val="Heading2"/>
      </w:pPr>
      <w:r>
        <w:t>FACCIÓN: Antiguo contable de tránsito de los Caldereros</w:t>
      </w:r>
    </w:p>
    <w:p>
      <w:r>
        <w:t>ORIGEN: Dust Falls</w:t>
      </w:r>
    </w:p>
    <w:p>
      <w:r>
        <w:t>FUNCIÓN: Testigo, portador de información y paciente de Alexander</w:t>
      </w:r>
    </w:p>
    <w:p>
      <w:r>
        <w:t>ESTADO: VIVO — ESTABLE, 10/10; drenaje torácico funcional; incapaz de caminar</w:t>
      </w:r>
    </w:p>
    <w:p>
      <w:r>
        <w:t>ÚLTIMA UBICACIÓN CONFIRMADA: Rho-9, C-03; estable con drenaje torácico.</w:t>
      </w:r>
    </w:p>
    <w:p>
      <w:pPr>
        <w:pStyle w:val="Heading2"/>
      </w:pPr>
      <w:r>
        <w:t>DESCRIPCIÓN FÍSICA</w:t>
      </w:r>
    </w:p>
    <w:p>
      <w:r>
        <w:t>ROSTRO: Pálido por pérdida de sangre y trauma; color mejorado tras estabilización, alimento y agua</w:t>
      </w:r>
    </w:p>
    <w:p>
      <w:r>
        <w:t>CUERPO: Inmovilizado temporalmente por herida torácica y traslado</w:t>
      </w:r>
    </w:p>
    <w:p>
      <w:r>
        <w:t>VOZ: Débil, entrecortada y sarcástica durante la recuperación</w:t>
      </w:r>
    </w:p>
    <w:p>
      <w:r>
        <w:t>CICATRICES: Herida y sutura torácica reciente; evolución pendiente</w:t>
      </w:r>
    </w:p>
    <w:p>
      <w:r>
        <w:t>MODIFICACIONES: Ninguna confirmada</w:t>
      </w:r>
    </w:p>
    <w:p>
      <w:r>
        <w:t>ROPA Y PRESENTACIÓN: Vendajes, drenaje torácico y manta térmica industrial</w:t>
      </w:r>
    </w:p>
    <w:p>
      <w:pPr>
        <w:pStyle w:val="Heading2"/>
      </w:pPr>
      <w:r>
        <w:t>IDENTIDAD Y CONDUCTA</w:t>
      </w:r>
    </w:p>
    <w:p>
      <w:r>
        <w:t>PERSONALIDAD: Sarcástico, inteligente y dispuesto a valorar información como capital incluso bajo peligro</w:t>
      </w:r>
    </w:p>
    <w:p>
      <w:r>
        <w:t>FE Y CREENCIAS: NO REGISTRADO</w:t>
      </w:r>
    </w:p>
    <w:p>
      <w:r>
        <w:t>INTERESES: Recuperarse; decidir libremente si se queda con Alexander o se marcha; hablar de esa decisión con Alexander cuando su estado permita una conversación útil; conservar su información como capital.</w:t>
      </w:r>
    </w:p>
    <w:p>
      <w:r>
        <w:t>TEMORES: Captura por Caldereros o Enforcers; traslado letal; pérdida de la información como recurso</w:t>
      </w:r>
    </w:p>
    <w:p>
      <w:r>
        <w:t>AMBICIONES: Salir de Dust Falls y convertir la lista en protección o paso</w:t>
      </w:r>
    </w:p>
    <w:p>
      <w:r>
        <w:t>HISTORIA CONOCIDA: Trabajó como contable de tránsito de los Caldereros y conserva parte memorizada de una clave y datos vinculados al Santuario de Bombeo 9, Kappa-Nueve. Alexander lo operó, protegió y evacuó. Mara pactó una vida de servicio como pago por la vida preservada de Sael, pero ese acuerdo no obliga a Sael ni decide dónde vivirá.</w:t>
      </w:r>
    </w:p>
    <w:p>
      <w:pPr>
        <w:pStyle w:val="Heading2"/>
      </w:pPr>
      <w:r>
        <w:t>CAPACIDADES Y ESTADO</w:t>
      </w:r>
    </w:p>
    <w:p>
      <w:r>
        <w:t>ESTADÍSTICAS: CC 24; B 25; F 26; R 31; Ag 22; Int 47; Per 36; Vol 34; Emp 33; Esquiva 22; Resiliencia 2</w:t>
      </w:r>
    </w:p>
    <w:p>
      <w:r>
        <w:t>COMPETENCIAS: Contabilidad de tránsito; memoria parcial de claves; conocimiento de rutas y pagos de los Caldereros</w:t>
      </w:r>
    </w:p>
    <w:p>
      <w:r>
        <w:t>HABILIDADES ESPECIALES: Ninguna sobrenatural confirmada</w:t>
      </w:r>
    </w:p>
    <w:p>
      <w:r>
        <w:t>SALUD: 10/10; estable</w:t>
      </w:r>
    </w:p>
    <w:p>
      <w:r>
        <w:t>HERIDAS: Lesión torácica estabilizada; drenaje revisado, corregido, limpio, sellado, fijado y funcional; sin hemorragia activa ni deterioro reciente</w:t>
      </w:r>
    </w:p>
    <w:p>
      <w:r>
        <w:t>CONDICIONES: Drenaje torácico funcional; no puede caminar; traslado realizado en camilla con consentimiento.</w:t>
      </w:r>
    </w:p>
    <w:p>
      <w:r>
        <w:t>INVENTARIO: Información memorizada; otros objetos no registrados</w:t>
      </w:r>
    </w:p>
    <w:p>
      <w:r>
        <w:t>EQUIPO: Camilla, correas, drenaje torácico, recipiente y manta térmica compartida</w:t>
      </w:r>
    </w:p>
    <w:p>
      <w:r>
        <w:t>ARMAS: Ninguna confirmada</w:t>
      </w:r>
    </w:p>
    <w:p>
      <w:r>
        <w:t>ARMADURA: Ninguna confirmada</w:t>
      </w:r>
    </w:p>
    <w:p>
      <w:r>
        <w:t>RECURSOS Y AUTORIDAD: Información potencialmente valiosa; ninguna autoridad formal</w:t>
      </w:r>
    </w:p>
    <w:p>
      <w:pPr>
        <w:pStyle w:val="Heading2"/>
      </w:pPr>
      <w:r>
        <w:t>RELACIÓN CON EL PERSONAJE JUGADOR</w:t>
      </w:r>
    </w:p>
    <w:p>
      <w:r>
        <w:t>LEALTAD: No jurada. Sael coopera durante su recuperación, pero puede elegir quedarse o irse; ninguna decisión ha sido tomada en su nombre.</w:t>
      </w:r>
    </w:p>
    <w:p>
      <w:r>
        <w:t>CONFIANZA: Confianza médica práctica moderada</w:t>
      </w:r>
    </w:p>
    <w:p>
      <w:r>
        <w:t>AMISTAD: No confirmada</w:t>
      </w:r>
    </w:p>
    <w:p>
      <w:r>
        <w:t>ROMANCE: No aplicable o no confirmado</w:t>
      </w:r>
    </w:p>
    <w:p>
      <w:r>
        <w:t>ADORACIÓN/DEVOCIÓN: 0/5 — Inexistente. Lo considera un médico eficaz, peligroso y útil; no lo interpreta como figura sagrada ni legendaria.</w:t>
      </w:r>
    </w:p>
    <w:p>
      <w:r>
        <w:t>CAUSA DEL ESTADO ACTUAL: Alexander lo operó, estabilizó, evitó secuelas graves y lo evacuó de la clínica</w:t>
      </w:r>
    </w:p>
    <w:p>
      <w:pPr>
        <w:pStyle w:val="Heading2"/>
      </w:pPr>
      <w:r>
        <w:t>OPINIÓN SOBRE EL PERSONAJE JUGADOR</w:t>
      </w:r>
    </w:p>
    <w:p>
      <w:r>
        <w:t>Sael trata a Alexander como un médico eficaz, peligroso y responsable directo de que siga vivo. No es servidor ni parte del pacto de Mara. Más adelante discutirá con Alexander si permanece a su lado o se marcha; hasta esa conversación el resultado queda ABIERTO.</w:t>
      </w:r>
    </w:p>
    <w:p>
      <w:pPr>
        <w:pStyle w:val="Heading2"/>
      </w:pPr>
      <w:r>
        <w:t>INFORMACIÓN Y PROYECCIÓN</w:t>
      </w:r>
    </w:p>
    <w:p>
      <w:r>
        <w:t>INFORMACIÓN CONFIRMADA: Conoce que Alexander es psíquico y médico; conoce la persecución Enforcer y la recompensa rumoreada</w:t>
      </w:r>
    </w:p>
    <w:p>
      <w:r>
        <w:t>INFORMACIÓN SOSPECHADA: Considera que Alexander forma parte del precio de cualquier negociación futura</w:t>
      </w:r>
    </w:p>
    <w:p>
      <w:r>
        <w:t>RUMORES: La lista podría comprar protección o provocar una ejecución privada</w:t>
      </w:r>
    </w:p>
    <w:p>
      <w:r>
        <w:t>SECRETO_DM: NO REGISTRADO</w:t>
      </w:r>
    </w:p>
    <w:p>
      <w:r>
        <w:t>FAVORES PERSONALES: Ninguno formal</w:t>
      </w:r>
    </w:p>
    <w:p>
      <w:r>
        <w:t>DEUDAS: Ninguna deuda de pacto propia. El servicio de Mara no se hereda, transfiere ni extiende a Sael.</w:t>
      </w:r>
    </w:p>
    <w:p>
      <w:r>
        <w:t>CAPACIDAD COMO ALIADO: Información, contabilidad, memoria de rutas y pagos</w:t>
      </w:r>
    </w:p>
    <w:p>
      <w:r>
        <w:t>CAPACIDAD COMO RIVAL: La información que posee puede atraer facciones y alterar negociaciones</w:t>
      </w:r>
    </w:p>
    <w:p>
      <w:r>
        <w:t>CAPACIDAD COMO ENEMIGO: Baja físicamente en estado actual; alta como fuente de información comprometida</w:t>
      </w:r>
    </w:p>
    <w:p>
      <w:pPr>
        <w:pStyle w:val="Heading2"/>
      </w:pPr>
      <w:r>
        <w:t>REGISTRO 003 — BREN ORSTAG</w:t>
      </w:r>
    </w:p>
    <w:p>
      <w:r>
        <w:t>ENTITY_ID: NPC-BREN-ORSTAG-001</w:t>
      </w:r>
    </w:p>
    <w:p>
      <w:r>
        <w:t>NOMBRE COMPLETO: Bren Orstag</w:t>
      </w:r>
    </w:p>
    <w:p>
      <w:r>
        <w:t>ALIAS: Ninguno confirmado</w:t>
      </w:r>
    </w:p>
    <w:p>
      <w:r>
        <w:t>TÍTULOS: Dirigente Calderero local</w:t>
      </w:r>
    </w:p>
    <w:p>
      <w:r>
        <w:t>EDAD: NO REGISTRADO</w:t>
      </w:r>
    </w:p>
    <w:p>
      <w:r>
        <w:t>ESPECIE: Humano</w:t>
      </w:r>
    </w:p>
    <w:p>
      <w:r>
        <w:t>SEXO: Masculino</w:t>
      </w:r>
    </w:p>
    <w:p>
      <w:pPr>
        <w:pStyle w:val="Heading2"/>
      </w:pPr>
      <w:r>
        <w:t>FACCIÓN: Caldereros</w:t>
      </w:r>
    </w:p>
    <w:p>
      <w:r>
        <w:t>ORIGEN: Dust Falls</w:t>
      </w:r>
    </w:p>
    <w:p>
      <w:r>
        <w:t>FUNCIÓN: Líder de grupo Calderero vinculado a la recuperación de Sael y la cápsula de Kappa-Nueve</w:t>
      </w:r>
    </w:p>
    <w:p>
      <w:r>
        <w:t>ESTADO: DESCONOCIDO</w:t>
      </w:r>
    </w:p>
    <w:p>
      <w:r>
        <w:t>ÚLTIMA UBICACIÓN CONFIRMADA: En ruta hacia Santuario de Bombeo 9, Conducto Kappa-Nueve</w:t>
      </w:r>
    </w:p>
    <w:p>
      <w:pPr>
        <w:pStyle w:val="Heading2"/>
      </w:pPr>
      <w:r>
        <w:t>IDENTIDAD Y CONDUCTA</w:t>
      </w:r>
    </w:p>
    <w:p>
      <w:r>
        <w:t>PERSONALIDAD: Práctico, coercitivo y orientado al control de información; detalles completos no registrados</w:t>
      </w:r>
    </w:p>
    <w:p>
      <w:r>
        <w:t>HISTORIA CONOCIDA: Acudió a la clínica con Caldereros, recibió respuestas escritas de Alexander y partió hacia el santuario. Informes posteriores mencionaron tres cadáveres en la zona, sin identidad confirmada.</w:t>
      </w:r>
    </w:p>
    <w:p>
      <w:pPr>
        <w:pStyle w:val="Heading2"/>
      </w:pPr>
      <w:r>
        <w:t>CAPACIDADES Y ESTADO</w:t>
      </w:r>
    </w:p>
    <w:p>
      <w:r>
        <w:t>SALUD: DESCONOCIDA</w:t>
      </w:r>
    </w:p>
    <w:p>
      <w:r>
        <w:t>ARMAS: NO REGISTRADO</w:t>
      </w:r>
    </w:p>
    <w:p>
      <w:r>
        <w:t>RECURSOS Y AUTORIDAD: Mando local sobre Caldereros, alcance actual desconocido</w:t>
      </w:r>
    </w:p>
    <w:p>
      <w:pPr>
        <w:pStyle w:val="Heading2"/>
      </w:pPr>
      <w:r>
        <w:t>RELACIÓN CON EL PERSONAJE JUGADOR</w:t>
      </w:r>
    </w:p>
    <w:p>
      <w:r>
        <w:t>LEALTAD: Ninguna</w:t>
      </w:r>
    </w:p>
    <w:p>
      <w:r>
        <w:t>CONFIANZA: Ninguna confirmada</w:t>
      </w:r>
    </w:p>
    <w:p>
      <w:r>
        <w:t>ADORACIÓN/DEVOCIÓN: 0/5 — Inexistente. Lo considera un obstáculo, recurso o amenaza vinculada a Sael; no existe veneración confirmada.</w:t>
      </w:r>
    </w:p>
    <w:p>
      <w:r>
        <w:t>CAUSA DEL ESTADO ACTUAL: Interacción coercitiva en la clínica y competencia por Sael y la información</w:t>
      </w:r>
    </w:p>
    <w:p>
      <w:pPr>
        <w:pStyle w:val="Heading2"/>
      </w:pPr>
      <w:r>
        <w:t>INFORMACIÓN Y PROYECCIÓN</w:t>
      </w:r>
    </w:p>
    <w:p>
      <w:r>
        <w:t>INFORMACIÓN CONFIRMADA: Conocía la clínica y buscaba a Sael o su información</w:t>
      </w:r>
    </w:p>
    <w:p>
      <w:r>
        <w:t>INFORMACIÓN SOSPECHADA: Puede haber sido víctima de la alarma o de una emboscada en Kappa-Nueve</w:t>
      </w:r>
    </w:p>
    <w:p>
      <w:r>
        <w:t>RUMORES: Tres cadáveres fueron encontrados cerca del santuario; no se confirma que Bren fuera uno</w:t>
      </w:r>
    </w:p>
    <w:p>
      <w:r>
        <w:t>SECRETO_DM: NO REGISTRADO</w:t>
      </w:r>
    </w:p>
    <w:p>
      <w:pPr>
        <w:pStyle w:val="Heading2"/>
      </w:pPr>
      <w:r>
        <w:t>REGISTRO 004 — ESPECIALISTA ENFORCER LIBERADO</w:t>
      </w:r>
    </w:p>
    <w:p>
      <w:r>
        <w:t>ENTITY_ID: NPC-ENFORCER-UMBRAL-001</w:t>
      </w:r>
    </w:p>
    <w:p>
      <w:r>
        <w:t>NOMBRE COMPLETO: NO IDENTIFICADO</w:t>
      </w:r>
    </w:p>
    <w:p>
      <w:r>
        <w:t>ALIAS: Especialista Enforcer liberado; identidad no confirmada</w:t>
      </w:r>
    </w:p>
    <w:p>
      <w:r>
        <w:t>TÍTULOS: Especialista Enforcer</w:t>
      </w:r>
    </w:p>
    <w:p>
      <w:r>
        <w:t>EDAD: NO REGISTRADO</w:t>
      </w:r>
    </w:p>
    <w:p>
      <w:r>
        <w:t>ESPECIE: Humano</w:t>
      </w:r>
    </w:p>
    <w:p>
      <w:r>
        <w:t>SEXO: NO CONFIRMADO</w:t>
      </w:r>
    </w:p>
    <w:p>
      <w:pPr>
        <w:pStyle w:val="Heading2"/>
      </w:pPr>
      <w:r>
        <w:t>FACCIÓN: Enforcers de la Casa Helmawr</w:t>
      </w:r>
    </w:p>
    <w:p>
      <w:r>
        <w:t>ORIGEN: NO REGISTRADO</w:t>
      </w:r>
    </w:p>
    <w:p>
      <w:r>
        <w:t>FUNCIÓN: Antiguo perseguidor de Alexander; contraparte externa obligada por pacto a transportar mercancías e información.</w:t>
      </w:r>
    </w:p>
    <w:p>
      <w:r>
        <w:t>ESTADO: VIVO al momento de la liberación; condición vital actual DESCONOCIDA</w:t>
      </w:r>
    </w:p>
    <w:p>
      <w:r>
        <w:t>ÚLTIMA UBICACIÓN CONFIRMADA: espacio material tras su liberación; ubicación actual, rutas, destinos y lugares de operación DESCONOCIDOS</w:t>
      </w:r>
    </w:p>
    <w:p>
      <w:r>
        <w:t>DISPONIBILIDAD: No disponible de forma inmediata; cualquier contacto o entrega exige una ruta pactada o un encuentro futuro confirmado.</w:t>
      </w:r>
    </w:p>
    <w:p>
      <w:pPr>
        <w:pStyle w:val="Heading2"/>
      </w:pPr>
      <w:r>
        <w:t>IDENTIDAD, HISTORIA Y CONDUCTA</w:t>
      </w:r>
    </w:p>
    <w:p>
      <w:r>
        <w:t>HISTORIA CONOCIDA: Se aferró a Alexander durante Paso sombrío y quedó atrapado en el Umbral Negro. Sobrevivió, negoció una salida y fue liberado después de sellar un pacto de transporte de mercancías e información. La liberación está confirmada; su paradero posterior no.</w:t>
      </w:r>
    </w:p>
    <w:p>
      <w:r>
        <w:t>CONDUCTA: Disciplinado, reglamentario y transaccional. Cumple cláusulas concretas, evita concesiones abiertas y conserva objetivos propios fuera del pacto. No debe narrarse como aliado leal, amigo ni servidor residente.</w:t>
      </w:r>
    </w:p>
    <w:p>
      <w:pPr>
        <w:pStyle w:val="Heading2"/>
      </w:pPr>
      <w:r>
        <w:t>CAPACIDADES Y ESTADO</w:t>
      </w:r>
    </w:p>
    <w:p>
      <w:r>
        <w:t>SALUD: DESCONOCIDA</w:t>
      </w:r>
    </w:p>
    <w:p>
      <w:r>
        <w:t>HERIDAS: No confirmadas</w:t>
      </w:r>
    </w:p>
    <w:p>
      <w:r>
        <w:t>CONDICIONES: Liberado del Umbral Negro. No hay herida, captura, residencia, ruta de trabajo ni posición material actuales confirmadas.</w:t>
      </w:r>
    </w:p>
    <w:p>
      <w:r>
        <w:t>ARMAS: NO REGISTRADO</w:t>
      </w:r>
    </w:p>
    <w:p>
      <w:r>
        <w:t>ARMADURA: Armadura Enforcer</w:t>
      </w:r>
    </w:p>
    <w:p>
      <w:pPr>
        <w:pStyle w:val="Heading2"/>
      </w:pPr>
      <w:r>
        <w:t>RELACIÓN CON EL PERSONAJE JUGADOR</w:t>
      </w:r>
    </w:p>
    <w:p>
      <w:r>
        <w:t>LEALTAD: Ninguna. El pacto impone una prestación de transporte; no crea lealtad a Alexander.</w:t>
      </w:r>
    </w:p>
    <w:p>
      <w:r>
        <w:t>CONFIANZA: Transaccional y limitada a términos verificables; fuera del pacto puede mantener intereses de la Lex u objetivos propios.</w:t>
      </w:r>
    </w:p>
    <w:p>
      <w:r>
        <w:t>AMISTAD: NO CONFIRMADA</w:t>
      </w:r>
    </w:p>
    <w:p>
      <w:r>
        <w:t>ROMANCE: NO CONFIRMADO</w:t>
      </w:r>
    </w:p>
    <w:p>
      <w:r>
        <w:t>OPINIÓN SOBRE ALEXANDER: Lo reconoce como un psíquico peligroso capaz de cumplir y exigir acuerdos. Respeto operativo, deuda contractual y hostilidad residual no son equivalentes.</w:t>
      </w:r>
    </w:p>
    <w:p>
      <w:r>
        <w:t>PACTO Y CONTINUIDAD: Pacto externo ACTIVO para transporte de mercancías e información. Frecuencia, plazo, volumen, rutas, ubicaciones y destinos no están registrados; antes de exigir una operación concreta, el DM debe usar solo términos confirmados y pedir definición de lo que falte, sin inventarlo.</w:t>
      </w:r>
    </w:p>
    <w:p>
      <w:r>
        <w:t>ADORACIÓN/DEVOCIÓN: 0/5 — Inexistente. Lo reconoce como brujo y objetivo de captura; no existe veneración confirmada.</w:t>
      </w:r>
    </w:p>
    <w:p>
      <w:r>
        <w:t>CAUSA DEL ESTADO ACTUAL: Fue arrastrado al Umbral Negro al aferrarse a Alexander, sobrevivió y obtuvo su liberación mediante un pacto de transporte de mercancías e información.</w:t>
      </w:r>
    </w:p>
    <w:p>
      <w:pPr>
        <w:pStyle w:val="Heading2"/>
      </w:pPr>
      <w:r>
        <w:t>INFORMACIÓN Y PROYECCIÓN</w:t>
      </w:r>
    </w:p>
    <w:p>
      <w:r>
        <w:t>INFORMACIÓN CONFIRMADA: Conoce la naturaleza psíquica observada de Alexander, sobrevivió al Umbral, fue liberado y quedó vinculado a transportar mercancías e información conforme al pacto.</w:t>
      </w:r>
    </w:p>
    <w:p>
      <w:r>
        <w:t>INFORMACIÓN SOSPECHADA: Puede conservar contactos, rutas y acceso Enforcer; no se confirma cuáles siguen disponibles.</w:t>
      </w:r>
    </w:p>
    <w:p>
      <w:r>
        <w:t>RUMORES: Ninguno registrado</w:t>
      </w:r>
    </w:p>
    <w:p>
      <w:r>
        <w:t>SECRETO_DM: NO REGISTRADO</w:t>
      </w:r>
    </w:p>
    <w:p>
      <w:pPr>
        <w:pStyle w:val="Heading2"/>
      </w:pPr>
      <w:r>
        <w:t>REGISTRO 006 — TERTIUS HOLT</w:t>
      </w:r>
    </w:p>
    <w:p>
      <w:r>
        <w:t>ENTITY_ID: NPC-CANDELA-TERTIUS-001</w:t>
      </w:r>
    </w:p>
    <w:p>
      <w:r>
        <w:t>NOMBRE COMPLETO: Tertius Holt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Candela Hueca</w:t>
      </w:r>
    </w:p>
    <w:p>
      <w:r>
        <w:t>ORIGEN: NO REGISTRADO</w:t>
      </w:r>
    </w:p>
    <w:p>
      <w:r>
        <w:t>FUNCIÓN: Superviviente y compañero de Severan; paciente en recuperación y deudor bajo pacto por recuperación y tratamiento.</w:t>
      </w:r>
    </w:p>
    <w:p>
      <w:r>
        <w:t>ESTADO: VIVO, 8/11; consciente y estable</w:t>
      </w:r>
    </w:p>
    <w:p>
      <w:r>
        <w:t>ÚLTIMA UBICACIÓN CONFIRMADA: Rho-9, C-03; consciente, estable, en recuperación torácica con drenaje.</w:t>
      </w:r>
    </w:p>
    <w:p>
      <w:r>
        <w:t>DISPONIBILIDAD: No puede sentarse, levantarse ni moverse con seguridad sin ayuda; puede conversar y preguntar por su deuda.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Fue recuperado del Umbral, sometido a cirugía torácica y despertó consciente. La extracción, recuperación y tratamiento generaron una deuda de pacto vigente; la contraprestación concreta todavía no ha sido definida.</w:t>
      </w:r>
    </w:p>
    <w:p>
      <w:r>
        <w:t>PERSONALIDAD: Analítico, pragmático y de humor seco. Separa deuda, gratitud, obediencia y amistad; prefiere conocer alcance, duración y salida antes de ejecutar una prestación.</w:t>
      </w:r>
    </w:p>
    <w:p>
      <w:r>
        <w:t>INTERESES E INICIATIVA: Recuperarse, conservar autonomía y negociar con precisión la contraprestación aún pendiente de su deuda sin negar que Alexander realizó la extracción y el tratamiento.</w:t>
      </w:r>
    </w:p>
    <w:p>
      <w:r>
        <w:t>AUTORIDAD Y RECURSOS: NO REGISTRADA</w:t>
      </w:r>
    </w:p>
    <w:p>
      <w:r>
        <w:t>CONOCIMIENTO Y LÍMITES: Conoce a Severan como compañero de Candela Hueca; no existe parentesco sanguíneo entre ellos.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8/11; consciente, orientado y estable; drenaje torácico funcional; respiración espontánea corta; no sentarse o levantarse sin ayuda.</w:t>
      </w:r>
    </w:p>
    <w:p>
      <w:r>
        <w:t>INVENTARIO: NO REGISTRADO</w:t>
      </w:r>
    </w:p>
    <w:p>
      <w:r>
        <w:t>EQUIPO: Camilla y drenaje durante el traslado.</w:t>
      </w:r>
    </w:p>
    <w:p>
      <w:r>
        <w:t>ARMAS: Carabina gremial 24/24 asignada para uso futuro, bajo custodia de Severan.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jurada. La deuda de pacto es real y vigente, pero no equivale a lealtad emocional, amistad, servidumbre ya definida ni ingreso al séquito.</w:t>
      </w:r>
    </w:p>
    <w:p>
      <w:r>
        <w:t>CONFIANZA: Cautela profesional. Reconoce que Alexander lo recuperó y trató con eficacia; exigirá términos claros antes de cumplir una contraprestación todavía no definida.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Rescatador, médico y acreedor peligroso pero eficaz. La relación es de deuda contractual y respeto profesional cauteloso, no de afecto obligatorio.</w:t>
      </w:r>
    </w:p>
    <w:p>
      <w:pPr>
        <w:pStyle w:val="Heading2"/>
      </w:pPr>
      <w:r>
        <w:t>CONTINUIDAD</w:t>
      </w:r>
    </w:p>
    <w:p>
      <w:r>
        <w:t>ESTADO Y LÍMITE: DEUDA DE PACTO ACTIVA por recuperación y tratamiento; contraprestación, alcance y duración PENDIENTES DE DEFINICIÓN. La carabina no está disponible hasta que el tórax permita usarla.</w:t>
      </w:r>
    </w:p>
    <w:p>
      <w:r>
        <w:t>PROYECCIÓN COMPATIBLE: Puede discutir y negociar la forma de pago cuando corresponda; no convertir la deuda en servicio, amistad, obediencia total o séquito hasta definir términos.</w:t>
      </w:r>
    </w:p>
    <w:p>
      <w:pPr>
        <w:pStyle w:val="Heading2"/>
      </w:pPr>
      <w:r>
        <w:t>REGISTRO 007 — QUARTUS HOLT</w:t>
      </w:r>
    </w:p>
    <w:p>
      <w:r>
        <w:t>ENTITY_ID: NPC-CANDELA-QUARTUS-001</w:t>
      </w:r>
    </w:p>
    <w:p>
      <w:r>
        <w:t>NOMBRE COMPLETO: Quartus Holt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Candela Hueca</w:t>
      </w:r>
    </w:p>
    <w:p>
      <w:r>
        <w:t>ORIGEN: NO REGISTRADO</w:t>
      </w:r>
    </w:p>
    <w:p>
      <w:r>
        <w:t>FUNCIÓN: Paciente crítico y deudor bajo pacto por extracción y cuidados; términos pendientes hasta recuperar la conciencia.</w:t>
      </w:r>
    </w:p>
    <w:p>
      <w:r>
        <w:t>ESTADO: VIVO, 4/11; crítico estable, inconsciente e intubado</w:t>
      </w:r>
    </w:p>
    <w:p>
      <w:r>
        <w:t>ÚLTIMA UBICACIÓN CONFIRMADA: Rho-9, C-03; crítico estable, inconsciente e intubado.</w:t>
      </w:r>
    </w:p>
    <w:p>
      <w:r>
        <w:t>DISPONIBILIDAD: No disponible para acción, conversación ni servicio.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Fue extraído del Umbral en shock hemorrágico terminal. Alexander reparó arteria pélvica, intestino, abdomen y pierna y mantuvo cuidados críticos. Esa extracción y atención sostienen una deuda de pacto activa, pero su contraprestación no se definirá hasta que Quartus recupere la conciencia y pueda participar en la conversación.</w:t>
      </w:r>
    </w:p>
    <w:p>
      <w:r>
        <w:t>PERSONALIDAD: NO REGISTRADA mientras permanece inconsciente; no inferir gratitud, hostilidad, obediencia, fe ni afecto desde su condición de paciente.</w:t>
      </w:r>
    </w:p>
    <w:p>
      <w:r>
        <w:t>INTERESES E INICIATIVA: NO REGISTRADOS mientras permanece inconsciente. La primera conducta válida deberá surgir después de recuperar conciencia y capacidad de comunicación.</w:t>
      </w:r>
    </w:p>
    <w:p>
      <w:r>
        <w:t>AUTORIDAD Y RECURSOS: NO REGISTRADA</w:t>
      </w:r>
    </w:p>
    <w:p>
      <w:r>
        <w:t>CONOCIMIENTO Y LÍMITES: No existe contraprestación, duración ni servicio previamente definidos. La deuda por extracción y cuidados permanece registrada; sus términos se abordarán cuando Quartus recupere la conciencia.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4/11; crítico estable, inconsciente e intubado; mayor respiración espontánea, sin deterioro nuevo; riesgo alto de resangrado, infección, trombosis y reperfusión. Antecedente confirmado por el jugador: granada de fragmentación a menos de 3 metros.</w:t>
      </w:r>
    </w:p>
    <w:p>
      <w:r>
        <w:t>INVENTARIO: NO REGISTRADO</w:t>
      </w:r>
    </w:p>
    <w:p>
      <w:r>
        <w:t>EQUIPO: Camilla, intubación, soporte y drenajes conectados.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jurada. La deuda crea una obligación pendiente de definición, no lealtad emocional, amistad, obediencia actual ni pertenencia al séquito.</w:t>
      </w:r>
    </w:p>
    <w:p>
      <w:r>
        <w:t>CONFIANZA: NO REGISTRADA; inconsciente al corte.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NO REGISTRADA. Por hecho objetivo Alexander es rescatador, médico y acreedor; la valoración subjetiva de Quartus solo podrá establecerse después de recuperar la conciencia.</w:t>
      </w:r>
    </w:p>
    <w:p>
      <w:pPr>
        <w:pStyle w:val="Heading2"/>
      </w:pPr>
      <w:r>
        <w:t>CONTINUIDAD</w:t>
      </w:r>
    </w:p>
    <w:p>
      <w:r>
        <w:t>ESTADO Y LÍMITE: DEUDA DE PACTO ACTIVA por extracción y cuidados; términos PENDIENTES hasta que recupere la conciencia. No existe servicio, información, duración ni pago preasignados.</w:t>
      </w:r>
    </w:p>
    <w:p>
      <w:r>
        <w:t>CONDUCTA AL DESPERTAR: presentar estado médico y existencia de la deuda, permitir respuesta propia de Quartus y definir solo entonces voz, límites y relación; no fabricar consentimiento retroactivo.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008 — MALREC VOSS</w:t>
      </w:r>
    </w:p>
    <w:p>
      <w:r>
        <w:t>ENTITY_ID: NPC-MALREC-VOSS-001</w:t>
      </w:r>
    </w:p>
    <w:p>
      <w:r>
        <w:t>NOMBRE COMPLETO: Malrec Voss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Candela Hueca / Custodia de Fenómenos Negros, vínculo no resuelto</w:t>
      </w:r>
    </w:p>
    <w:p>
      <w:r>
        <w:t>ORIGEN: NO REGISTRADO</w:t>
      </w:r>
    </w:p>
    <w:p>
      <w:r>
        <w:t>FUNCIÓN: Propietario anterior de equipo e información vinculada a N-BLACK/3</w:t>
      </w:r>
    </w:p>
    <w:p>
      <w:r>
        <w:t>ESTADO: DESCONOCIDO</w:t>
      </w:r>
    </w:p>
    <w:p>
      <w:r>
        <w:t>ÚLTIMA UBICACIÓN CONFIRMADA: Último paradero material no confirmado tras una detonación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Su visor, autopistola, módulo protegido y declaración incompleta llegaron a manos de Alexander. El índice del módulo confirmó Helican-Dos, RETORNO, N-BLACK/3 y Aedran Khelt.</w:t>
      </w:r>
    </w:p>
    <w:p>
      <w:r>
        <w:t>PERSONALIDAD: NO REGISTRADA</w:t>
      </w:r>
    </w:p>
    <w:p>
      <w:r>
        <w:t>INTERESES E INICIATIVA: NO REGISTRADOS</w:t>
      </w:r>
    </w:p>
    <w:p>
      <w:r>
        <w:t>AUTORIDAD Y RECURSOS: NO REGISTRADA</w:t>
      </w:r>
    </w:p>
    <w:p>
      <w:r>
        <w:t>CONOCIMIENTO Y LÍMITES: Supervivencia, lealtades y acceso actual no confirmados.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DESCONOCIDA</w:t>
      </w:r>
    </w:p>
    <w:p>
      <w:r>
        <w:t>INVENTARIO: Alexander custodia objetos atribuidos a Malrec; no implica que Malrec haya transferido voluntariamente toda propiedad.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NO REGISTRADA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NO REGISTRADA; no inventar una opinión interior.</w:t>
      </w:r>
    </w:p>
    <w:p>
      <w:pPr>
        <w:pStyle w:val="Heading2"/>
      </w:pPr>
      <w:r>
        <w:t>CONTINUIDAD</w:t>
      </w:r>
    </w:p>
    <w:p>
      <w:r>
        <w:t>ESTADO Y LÍMITE: No declarar vivo, muerto, aliado o enemigo sin evidencia nueva.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009 — VEYRA</w:t>
      </w:r>
    </w:p>
    <w:p>
      <w:r>
        <w:t>ENTITY_ID: NPC-VEYRA-MANDIBULA-001</w:t>
      </w:r>
    </w:p>
    <w:p>
      <w:r>
        <w:t>NOMBRE COMPLETO: Veyra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Mandíbula Blanca</w:t>
      </w:r>
    </w:p>
    <w:p>
      <w:r>
        <w:t>ORIGEN: NO REGISTRADO</w:t>
      </w:r>
    </w:p>
    <w:p>
      <w:r>
        <w:t>FUNCIÓN: Figura de mando vinculada al depósito y a Oren Vale</w:t>
      </w:r>
    </w:p>
    <w:p>
      <w:r>
        <w:t>ESTADO: DESCONOCIDO</w:t>
      </w:r>
    </w:p>
    <w:p>
      <w:r>
        <w:t>ÚLTIMA UBICACIÓN CONFIRMADA: Último rastro: evacuación occidental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Intervino en la red de Mandíbula Blanca y mantuvo cautivo a Oren Vale. El estado posterior a la ruptura del depósito no fue confirmado.</w:t>
      </w:r>
    </w:p>
    <w:p>
      <w:r>
        <w:t>PERSONALIDAD: Pragmática y coercitiva según la conducta observada; detalles completos no registrados.</w:t>
      </w:r>
    </w:p>
    <w:p>
      <w:r>
        <w:t>INTERESES E INICIATIVA: Control de carga, información y supervivencia de su red.</w:t>
      </w:r>
    </w:p>
    <w:p>
      <w:r>
        <w:t>AUTORIDAD Y RECURSOS: NO REGISTRADA</w:t>
      </w:r>
    </w:p>
    <w:p>
      <w:r>
        <w:t>CONOCIMIENTO Y LÍMITES: Conoce parte de la actividad de Alexander en el depósito; alcance exacto no registrado.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NO REGISTRADA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NO REGISTRADA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NO REGISTRADA; no inventar una opinión interior.</w:t>
      </w:r>
    </w:p>
    <w:p>
      <w:pPr>
        <w:pStyle w:val="Heading2"/>
      </w:pPr>
      <w:r>
        <w:t>CONTINUIDAD</w:t>
      </w:r>
    </w:p>
    <w:p>
      <w:r>
        <w:t>ESTADO Y LÍMITE: No confundir ausencia con muerte ni con retirada definitiva.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010 — OREN VALE</w:t>
      </w:r>
    </w:p>
    <w:p>
      <w:r>
        <w:t>ENTITY_ID: NPC-OREN-VALE-001</w:t>
      </w:r>
    </w:p>
    <w:p>
      <w:r>
        <w:t>NOMBRE COMPLETO: Oren Vale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NO REGISTRADA</w:t>
      </w:r>
    </w:p>
    <w:p>
      <w:r>
        <w:t>ORIGEN: NO REGISTRADO</w:t>
      </w:r>
    </w:p>
    <w:p>
      <w:r>
        <w:t>FUNCIÓN: Cautivo y testigo vinculado a Veyra</w:t>
      </w:r>
    </w:p>
    <w:p>
      <w:r>
        <w:t>ESTADO: VIVO al último contacto, 7/9</w:t>
      </w:r>
    </w:p>
    <w:p>
      <w:r>
        <w:t>ÚLTIMA UBICACIÓN CONFIRMADA: Bajo custodia de Veyra al último contacto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Su cautiverio quedó asociado a la red de Mandíbula Blanca. No existe actualización posterior confirmada.</w:t>
      </w:r>
    </w:p>
    <w:p>
      <w:r>
        <w:t>PERSONALIDAD: NO REGISTRADA</w:t>
      </w:r>
    </w:p>
    <w:p>
      <w:r>
        <w:t>INTERESES E INICIATIVA: NO REGISTRADOS</w:t>
      </w:r>
    </w:p>
    <w:p>
      <w:r>
        <w:t>AUTORIDAD Y RECURSOS: NO REGISTRADA</w:t>
      </w:r>
    </w:p>
    <w:p>
      <w:r>
        <w:t>CONOCIMIENTO Y LÍMITES: NO REGISTRADO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7/9 al último contacto.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NO REGISTRADA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NO REGISTRADA; no inventar una opinión interior.</w:t>
      </w:r>
    </w:p>
    <w:p>
      <w:pPr>
        <w:pStyle w:val="Heading2"/>
      </w:pPr>
      <w:r>
        <w:t>CONTINUIDAD</w:t>
      </w:r>
    </w:p>
    <w:p>
      <w:r>
        <w:t>ESTADO Y LÍMITE: Estado posterior desconocido; no trasladarlo ni liberarlo sin hecho confirmado.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011 — LYSA RENN</w:t>
      </w:r>
    </w:p>
    <w:p>
      <w:r>
        <w:t>ENTITY_ID: NPC-LYSA-RENN-001</w:t>
      </w:r>
    </w:p>
    <w:p>
      <w:r>
        <w:t>NOMBRE COMPLETO: Lysa Renn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Servicios Hídricos</w:t>
      </w:r>
    </w:p>
    <w:p>
      <w:r>
        <w:t>ORIGEN: NO REGISTRADO</w:t>
      </w:r>
    </w:p>
    <w:p>
      <w:r>
        <w:t>FUNCIÓN: Trabajadora herida y testigo protegida por acuerdo de silencio</w:t>
      </w:r>
    </w:p>
    <w:p>
      <w:r>
        <w:t>ESTADO: VIVA, 6/8 al último contacto; herida estabilizada</w:t>
      </w:r>
    </w:p>
    <w:p>
      <w:r>
        <w:t>ÚLTIMA UBICACIÓN CONFIRMADA: Ruta de evacuación separada de Dust Falls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Alexander trató una perforación vascular contaminada del muslo, conservó la pierna y acordó silencio sobre su identidad, equipo, capacidades y ruta.</w:t>
      </w:r>
    </w:p>
    <w:p>
      <w:r>
        <w:t>PERSONALIDAD: Práctica y ligada a Darek Moll por familia elegida; detalles adicionales no registrados.</w:t>
      </w:r>
    </w:p>
    <w:p>
      <w:r>
        <w:t>INTERESES E INICIATIVA: Recuperarse y salir de la zona con Darek.</w:t>
      </w:r>
    </w:p>
    <w:p>
      <w:r>
        <w:t>AUTORIDAD Y RECURSOS: NO REGISTRADA</w:t>
      </w:r>
    </w:p>
    <w:p>
      <w:r>
        <w:t>CONOCIMIENTO Y LÍMITES: NO REGISTRADO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6/8 al último contacto; requiere apoyo, reposo y vigilancia de infección.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Confianza médica limitada por el tratamiento recibido.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Médico peligroso que preservó su pierna; no existe veneración ni lealtad.</w:t>
      </w:r>
    </w:p>
    <w:p>
      <w:pPr>
        <w:pStyle w:val="Heading2"/>
      </w:pPr>
      <w:r>
        <w:t>CONTINUIDAD</w:t>
      </w:r>
    </w:p>
    <w:p>
      <w:r>
        <w:t>ESTADO Y LÍMITE: No confundir con la verificadora llamada Lysa vinculada a Senn Varko.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012 — DAREK MOLL</w:t>
      </w:r>
    </w:p>
    <w:p>
      <w:r>
        <w:t>ENTITY_ID: NPC-DAREK-MOLL-001</w:t>
      </w:r>
    </w:p>
    <w:p>
      <w:r>
        <w:t>NOMBRE COMPLETO: Darek Moll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Servicios Hídricos</w:t>
      </w:r>
    </w:p>
    <w:p>
      <w:r>
        <w:t>ORIGEN: NO REGISTRADO</w:t>
      </w:r>
    </w:p>
    <w:p>
      <w:r>
        <w:t>FUNCIÓN: Compañero de turno y familia elegida de Lysa Renn</w:t>
      </w:r>
    </w:p>
    <w:p>
      <w:r>
        <w:t>ESTADO: VIVO, 8/8 al último contacto</w:t>
      </w:r>
    </w:p>
    <w:p>
      <w:r>
        <w:t>ÚLTIMA UBICACIÓN CONFIRMADA: Ruta de evacuación separada de Dust Falls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Aceptó el acuerdo de silencio y ayudó a evacuar a Lysa por una ruta distinta.</w:t>
      </w:r>
    </w:p>
    <w:p>
      <w:r>
        <w:t>PERSONALIDAD: Protector y práctico según la conducta observada.</w:t>
      </w:r>
    </w:p>
    <w:p>
      <w:r>
        <w:t>INTERESES E INICIATIVA: Proteger a Lysa y evitar persecución.</w:t>
      </w:r>
    </w:p>
    <w:p>
      <w:r>
        <w:t>AUTORIDAD Y RECURSOS: NO REGISTRADA</w:t>
      </w:r>
    </w:p>
    <w:p>
      <w:r>
        <w:t>CONOCIMIENTO Y LÍMITES: NO REGISTRADO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8/8 al último contacto.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Cooperación limitada por la supervivencia de Lysa.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NO REGISTRADA; no inventar una opinión interior.</w:t>
      </w:r>
    </w:p>
    <w:p>
      <w:pPr>
        <w:pStyle w:val="Heading2"/>
      </w:pPr>
      <w:r>
        <w:t>CONTINUIDAD</w:t>
      </w:r>
    </w:p>
    <w:p>
      <w:r>
        <w:t>ESTADO Y LÍMITE: Paradero actual no registrado.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013 — SEVERAN HOLT</w:t>
      </w:r>
    </w:p>
    <w:p>
      <w:r>
        <w:t>ENTITY_ID: NPC-SEVERAN-HOLT-001</w:t>
      </w:r>
    </w:p>
    <w:p>
      <w:r>
        <w:t>NOMBRE COMPLETO: Severan Holt</w:t>
      </w:r>
    </w:p>
    <w:p>
      <w:r>
        <w:t>ALIAS: Ninguno confirmado</w:t>
      </w:r>
    </w:p>
    <w:p>
      <w:r>
        <w:t>EDAD: NO REGISTRADO | ESPECIE: Humano | SEXO: Masculino</w:t>
      </w:r>
    </w:p>
    <w:p>
      <w:pPr>
        <w:pStyle w:val="Heading2"/>
      </w:pPr>
      <w:r>
        <w:t>FACCIÓN: Antiguo especialista de Candela Hueca; servidor temporal bajo pacto</w:t>
      </w:r>
    </w:p>
    <w:p>
      <w:r>
        <w:t>ORIGEN: NO REGISTRADO</w:t>
      </w:r>
    </w:p>
    <w:p>
      <w:r>
        <w:t>FUNCIÓN: Guardia, contención, seguridad e investigación del refugio</w:t>
      </w:r>
    </w:p>
    <w:p>
      <w:r>
        <w:t>ESTADO: VIVO, 11/11; operativo</w:t>
      </w:r>
    </w:p>
    <w:p>
      <w:r>
        <w:t>ÚLTIMA UBICACIÓN CONFIRMADA: Rho-9; mantiene función de guardia y seguridad del refugio designado.</w:t>
      </w:r>
    </w:p>
    <w:p>
      <w:r>
        <w:t>DISPONIBILIDAD: Disponible para guardia y protección. Obligación pactada total activa: dos ciclos equivalentes a dos años de servicio; el tiempo exacto ya consumido no está reconciliado y no debe inventarse.</w:t>
      </w:r>
    </w:p>
    <w:p>
      <w:pPr>
        <w:pStyle w:val="Heading2"/>
      </w:pPr>
      <w:r>
        <w:t>DESCRIPCIÓN FÍSICA Y PRESENTACIÓN</w:t>
      </w:r>
    </w:p>
    <w:p>
      <w:r>
        <w:t>APARIENCIA Y PRESENCIA: Operador armado y contenido; armadura de campaña. Rostro y marcas completos no registrados.</w:t>
      </w:r>
    </w:p>
    <w:p>
      <w:r>
        <w:t>VOZ: Directa, disciplinada y contenida.</w:t>
      </w:r>
    </w:p>
    <w:p>
      <w:r>
        <w:t>ROPA Y PRESENTACIÓN: Armadura de campaña: cuerpo 3; cabeza, brazos y piernas 2.</w:t>
      </w:r>
    </w:p>
    <w:p>
      <w:pPr>
        <w:pStyle w:val="Heading2"/>
      </w:pPr>
      <w:r>
        <w:t>IDENTIDAD, HISTORIA Y CONDUCTA</w:t>
      </w:r>
    </w:p>
    <w:p>
      <w:r>
        <w:t>HISTORIA CONOCIDA: Alexander lo sacó vivo de un tiroteo, origen del primer ciclo, y recuperó a Tertius, origen del segundo. Severan prometió dos ciclos o dos años para proteger el refugio designado. En Rho-9 aceptó llamar «Alexander» al personaje en privado y reservar «Médico Negro» para uso público; recibió mando temporal general y continuidad de reparaciones, no una orden detallada de fortificación.</w:t>
      </w:r>
    </w:p>
    <w:p>
      <w:r>
        <w:t>PERSONALIDAD: Disciplinado, directo y contenido. Cumple términos literales, piensa como guardia y separa deber, obediencia, confianza y amistad. Puede discutir una decisión de seguridad, pero no abandona el refugio designado mientras la obligación siga vigente.</w:t>
      </w:r>
    </w:p>
    <w:p>
      <w:r>
        <w:t>INTERESES E INICIATIVA: Mantener defendible el refugio designado, proteger a quienes estén legítimamente bajo su cobertura y conservar recursos de seguridad; evaluará su futuro personal después de completar los dos años.</w:t>
      </w:r>
    </w:p>
    <w:p>
      <w:r>
        <w:t>AUTORIDAD Y RECURSOS: mando operativo temporal general en Rho-9, rondas y reparaciones ordinarias por la orden «quedas a cargo» y «sigue trabajando para arreglar este lugar». No tiene presupuesto, compra de armas, obra estructural, fortificación/rearme específico ni cargo administrativo permanente sin nueva orden de Alexander.</w:t>
      </w:r>
    </w:p>
    <w:p>
      <w:r>
        <w:t>CONOCIMIENTO Y LÍMITES: Conoce QTN-3, pacientes, capacidades observadas y parte de los pactos. No conoce automáticamente secretos aislados por Alexander.</w:t>
      </w:r>
    </w:p>
    <w:p>
      <w:pPr>
        <w:pStyle w:val="Heading2"/>
      </w:pPr>
      <w:r>
        <w:t>CAPACIDADES Y ESTADO</w:t>
      </w:r>
    </w:p>
    <w:p>
      <w:r>
        <w:t>ESTADÍSTICAS/COMPETENCIAS: CC40; B48; F38; R42; Ag43; Int42; Per49; Vol46; Presencia34; Esquiva42; Resiliencia4. Fusiles48; Pistolas45; Percepción52; Investigación47; Seguridad45; Sigilo45.</w:t>
      </w:r>
    </w:p>
    <w:p>
      <w:r>
        <w:t>SALUD Y CONDICIONES: 11/11; sin herida activa relevante.</w:t>
      </w:r>
    </w:p>
    <w:p>
      <w:r>
        <w:t>INVENTARIO: NO REGISTRADO</w:t>
      </w:r>
    </w:p>
    <w:p>
      <w:r>
        <w:t>EQUIPO: Visor multispectral, filtro sellado, evidencia y marcadores bajo custodia operativa.</w:t>
      </w:r>
    </w:p>
    <w:p>
      <w:r>
        <w:t>ARMAS: Carabina gremial 24/24 asignada a Tertius y bajo su custodia; otras armas solo según guardia autorizada.</w:t>
      </w:r>
    </w:p>
    <w:p>
      <w:r>
        <w:t>ARMADURA: Cuerpo 3; cabeza, brazos y piernas 2.</w:t>
      </w:r>
    </w:p>
    <w:p>
      <w:pPr>
        <w:pStyle w:val="Heading2"/>
      </w:pPr>
      <w:r>
        <w:t>RELACIÓN CON ALEXANDER</w:t>
      </w:r>
    </w:p>
    <w:p>
      <w:r>
        <w:t>LEALTAD: Servicio contractual temporal de dos ciclos equivalentes a dos años. Su lealtad operativa se dirige a proteger el refugio designado por Alexander; no equivale a servidumbre personal ilimitada ni incorporación permanente.</w:t>
      </w:r>
    </w:p>
    <w:p>
      <w:r>
        <w:t>CONFIANZA: Profesional y basada en cumplimiento observado. Reconoce que Alexander pagó ambas prestaciones: sacarlo vivo del tiroteo y rescatar a Tertius.</w:t>
      </w:r>
    </w:p>
    <w:p>
      <w:r>
        <w:t>AMISTAD: NO CONFIRMADA.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Acreedor contractual, médico peligroso y operador eficaz. Severan mide la relación por términos cumplidos y por la seguridad real del refugio, no por consuelo, amistad o veneración.</w:t>
      </w:r>
    </w:p>
    <w:p>
      <w:pPr>
        <w:pStyle w:val="Heading2"/>
      </w:pPr>
      <w:r>
        <w:t>CONTINUIDAD</w:t>
      </w:r>
    </w:p>
    <w:p>
      <w:r>
        <w:t>ESTADO Y LÍMITE: No forma parte del séquito. Debe proteger durante dos años el lugar que Alexander designe como refugio; la obligación no autoriza a usarlo para tareas ajenas a esa protección. Cualquier futuro posterior se decide al completar el plazo.</w:t>
      </w:r>
    </w:p>
    <w:p>
      <w:r>
        <w:t>PROYECCIÓN COMPATIBLE: Puede aconsejar, exigir seguridad y proteger a los suyos; no convertirlo en amigo, devoto o subordinado absoluto sin hecho confirmado.</w:t>
      </w:r>
    </w:p>
    <w:p>
      <w:pPr>
        <w:pStyle w:val="Heading2"/>
      </w:pPr>
      <w:r>
        <w:t>REGISTRO 014 — JAREK, JEFE DEL DESTACAMENTO DE LA CLÍNICA</w:t>
      </w:r>
    </w:p>
    <w:p>
      <w:r>
        <w:t>ENTITY_ID: NPC-JAREK-WHITE-MEAT-001</w:t>
      </w:r>
    </w:p>
    <w:p>
      <w:r>
        <w:t>NOMBRE COMPLETO: Jarek, jefe del destacamento de la clínica</w:t>
      </w:r>
    </w:p>
    <w:p>
      <w:r>
        <w:t>ALIAS: Jarek de la clínica del Mercado de Carne Blanca</w:t>
      </w:r>
    </w:p>
    <w:p>
      <w:r>
        <w:t>EDAD: NO REGISTRADO | ESPECIE: Humano | SEXO: NO REGISTRADO</w:t>
      </w:r>
    </w:p>
    <w:p>
      <w:pPr>
        <w:pStyle w:val="Heading2"/>
      </w:pPr>
      <w:r>
        <w:t>FACCIÓN: Destacamento de incautación que actuó en nombre de la Lex; afiliación exacta no confirmada</w:t>
      </w:r>
    </w:p>
    <w:p>
      <w:r>
        <w:t>ORIGEN: NO REGISTRADO</w:t>
      </w:r>
    </w:p>
    <w:p>
      <w:r>
        <w:t>FUNCIÓN: Jefe de unidad, superviviente y testigo de pactos cerrados</w:t>
      </w:r>
    </w:p>
    <w:p>
      <w:r>
        <w:t>ESTADO: VIVO, 8/11 al último contacto; herida torácica estabilizada</w:t>
      </w:r>
    </w:p>
    <w:p>
      <w:r>
        <w:t>ÚLTIMA UBICACIÓN CONFIRMADA: Abandonó la ruta de entrega sin conocer QTN-3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Selló el pacto de las ocho vidas ajenas y el pacto médico-logístico. Ambos quedaron cumplidos y cerrados; su unidad conservó a sus heridos.</w:t>
      </w:r>
    </w:p>
    <w:p>
      <w:r>
        <w:t>PERSONALIDAD: Pragmático, coercitivo y transaccional; detalles completos no registrados.</w:t>
      </w:r>
    </w:p>
    <w:p>
      <w:r>
        <w:t>INTERESES E INICIATIVA: Supervivencia de su unidad, ocultar pérdidas y controlar el relato.</w:t>
      </w:r>
    </w:p>
    <w:p>
      <w:r>
        <w:t>AUTORIDAD Y RECURSOS: NO REGISTRADA</w:t>
      </w:r>
    </w:p>
    <w:p>
      <w:r>
        <w:t>CONOCIMIENTO Y LÍMITES: Conoce que Alexander cruza sombras, cumple literalmente y cobró ocho almas. No conoce la ruta final ni QTN-3.</w:t>
      </w:r>
    </w:p>
    <w:p>
      <w:pPr>
        <w:pStyle w:val="Heading2"/>
      </w:pPr>
      <w:r>
        <w:t>CAPACIDADES Y ESTADO</w:t>
      </w:r>
    </w:p>
    <w:p>
      <w:r>
        <w:t>ESTADÍSTICAS/COMPETENCIAS: CC45; B46; F42; R no registrada; Ag39; Int38; Per45; Vol44; Defensa39; Resiliencia4; Salud máxima11.</w:t>
      </w:r>
    </w:p>
    <w:p>
      <w:r>
        <w:t>SALUD Y CONDICIONES: 8/11 al último contacto; drenaje improvisado y movilidad reducida.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0; no existe pacto activo ni servicio pendiente.</w:t>
      </w:r>
    </w:p>
    <w:p>
      <w:r>
        <w:t>CONFIANZA: 0; respeto transaccional y temor.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Amenaza contractual que cumple literalmente y puede convertir vidas en pago.</w:t>
      </w:r>
    </w:p>
    <w:p>
      <w:pPr>
        <w:pStyle w:val="Heading2"/>
      </w:pPr>
      <w:r>
        <w:t>CONTINUIDAD</w:t>
      </w:r>
    </w:p>
    <w:p>
      <w:r>
        <w:t>ESTADO Y LÍMITE: No confundir con Jarek, representante de Sable en Rho-9.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015 — SYRA KOL</w:t>
      </w:r>
    </w:p>
    <w:p>
      <w:r>
        <w:t>ENTITY_ID: NPC-SYRA-KOL-001</w:t>
      </w:r>
    </w:p>
    <w:p>
      <w:r>
        <w:t>NOMBRE COMPLETO: Syra Kol</w:t>
      </w:r>
    </w:p>
    <w:p>
      <w:r>
        <w:t>ALIAS: Ninguno confirmado</w:t>
      </w:r>
    </w:p>
    <w:p>
      <w:r>
        <w:t>EDAD: NO REGISTRADO | ESPECIE: Humano | SEXO: Femenino</w:t>
      </w:r>
    </w:p>
    <w:p>
      <w:r>
        <w:t>FACCIÓN: Independiente; fugitiva administrativa vinculada a registros de deuda</w:t>
      </w:r>
    </w:p>
    <w:p>
      <w:r>
        <w:t>ORIGEN: NO REGISTRADO</w:t>
      </w:r>
    </w:p>
    <w:p>
      <w:r>
        <w:t>FUNCIÓN: Trabajadora no pactada de registros, inventario, contabilidad y clasificación logística en Rho-9. Entró a Sombra infinita para inventariar sin exposición a pacientes o muestras peligrosas; no es administradora general ni jefa de seguridad.</w:t>
      </w:r>
    </w:p>
    <w:p>
      <w:r>
        <w:t>ESTADO: VIVA; móvil y estable</w:t>
      </w:r>
    </w:p>
    <w:p>
      <w:r>
        <w:t>ÚLTIMA UBICACIÓN CONFIRMADA: Rho-9, ADM-01; trabajo y alojamiento provisional.</w:t>
      </w:r>
    </w:p>
    <w:p>
      <w:r>
        <w:t>DISPONIBILIDAD: Puede organizar, clasificar y limpiar a cambio de suministros; conserva derecho a dejar de trabajar y mantener la cama prometida. No es administradora general ni responsable de seguridad.</w:t>
      </w:r>
    </w:p>
    <w:p>
      <w:r>
        <w:t>DESCRIPCIÓN FÍSICA Y PRESENTACIÓN</w:t>
      </w:r>
    </w:p>
    <w:p>
      <w:r>
        <w:t>APARIENCIA Y PRESENCIA: NO REGISTRADO</w:t>
      </w:r>
    </w:p>
    <w:p>
      <w:r>
        <w:t>VOZ: Práctica, seca y capaz de usar humor sombrío bajo presión; otros rasgos no registrados.</w:t>
      </w:r>
    </w:p>
    <w:p>
      <w:r>
        <w:t>ROPA Y PRESENTACIÓN: NO REGISTRADO; no inventar uniforme, armadura, joyas o heridas.</w:t>
      </w:r>
    </w:p>
    <w:p>
      <w:r>
        <w:t>IDENTIDAD, HISTORIA Y CONDUCTA</w:t>
      </w:r>
    </w:p>
    <w:p>
      <w:r>
        <w:t>HISTORIA CONOCIDA: Huyó tras la muerte de Dervan con registros, raciones, filtro, créditos y llave propios. Llegó a QTN-3, entregó testimonio y eligió continuar hacia Rho-9 bajo el acuerdo original. En Rho-9 compartimentó los expedientes: los registros públicos o comunes conservan lesión, tratamiento, seguimiento y deuda; los mecanismos sobrenaturales se omiten, y los casos sensibles pasan a «aislamiento privado bajo supervisión del Médico Negro».</w:t>
      </w:r>
    </w:p>
    <w:p>
      <w:r>
        <w:t>PERSONALIDAD: Práctica, cautelosa, administrativamente precisa y capaz de negociar supervivencia sin ceder automáticamente sus pertenencias. Convierte riesgos difusos en categorías, listas y procedimientos utilizables.</w:t>
      </w:r>
    </w:p>
    <w:p>
      <w:r>
        <w:t>INTERESES E INICIATIVA: Conservar documentos, alimento, alojamiento y una salida segura; mantener discreta la clínica; terminar la clasificación de armas, munición, reservas asignadas y calibres incompatibles.</w:t>
      </w:r>
    </w:p>
    <w:p>
      <w:r>
        <w:t>AUTORIDAD Y RECURSOS: Autoridad operativa sobre clasificación documental e inventario que se le entregue; no decide pactos, tratamiento, apertura pública, gasto, propiedad ni defensa general.</w:t>
      </w:r>
    </w:p>
    <w:p>
      <w:r>
        <w:t>CONOCIMIENTO Y LÍMITES: Conoce el alias Médico Negro, mecanismos que deben mantenerse fuera del registro común y el riesgo de que pacientes, cantidad de ocupantes o capacidades de Alexander queden expuestos. Aceptó el acuerdo de silencio. Rumores sobre recompensas, Iglesia o Casas no son hechos confirmados.</w:t>
      </w:r>
    </w:p>
    <w:p>
      <w:r>
        <w:t>CAPACIDADES Y ESTADO</w:t>
      </w:r>
    </w:p>
    <w:p>
      <w:r>
        <w:t>ESTADÍSTICAS/COMPETENCIAS: NO REGISTRADAS; competencia administrativa e inventarial demostrada narrativamente, sin bonificación numérica asignada.</w:t>
      </w:r>
    </w:p>
    <w:p>
      <w:r>
        <w:t>SALUD Y CONDICIONES: Viva; llegó deshidratada y agotada, bebió agua y conservó movilidad. Corte en mejilla e irritación química leve en el último estado clínico registrado; la fuente compartida no aporta una reevaluación numérica.</w:t>
      </w:r>
    </w:p>
    <w:p>
      <w:r>
        <w:t>INVENTARIO: Llave industrial, documentos originales, créditos, raciones, filtro y otros objetos propios.</w:t>
      </w:r>
    </w:p>
    <w:p>
      <w:r>
        <w:t>EQUIPO: Registros y material de inventario bajo su trabajo; propiedad específica no transferida salvo confirmación.</w:t>
      </w:r>
    </w:p>
    <w:p>
      <w:r>
        <w:t>ARMAS: NO REGISTRADAS</w:t>
      </w:r>
    </w:p>
    <w:p>
      <w:r>
        <w:t>ARMADURA: NO REGISTRADA</w:t>
      </w:r>
    </w:p>
    <w:p>
      <w:r>
        <w:t>RELACIÓN CON ALEXANDER</w:t>
      </w:r>
    </w:p>
    <w:p>
      <w:r>
        <w:t>LEALTAD: No jurada; no existe Pacto Oscuro ni deuda de servicio.</w:t>
      </w:r>
    </w:p>
    <w:p>
      <w:r>
        <w:t>CONFIANZA: Aceptó continuar bajo un acuerdo limitado y participa en proteger la confidencialidad de la clínica; confianza fuera de ese marco no registrada.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Lo considera una fuente peligrosa de refugio y términos cumplidos cuya reputación como Médico Negro puede atraer pacientes y amenazas. Su cooperación es práctica, no devocional.</w:t>
      </w:r>
    </w:p>
    <w:p>
      <w:r>
        <w:t>CONTINUIDAD</w:t>
      </w:r>
    </w:p>
    <w:p>
      <w:r>
        <w:t>ESTADO Y LÍMITE: No forma parte del séquito y sus pertenencias no fueron transferidas. La compartimentación documental está aplicada; la apertura pública y la defensa siguen pendientes.</w:t>
      </w:r>
    </w:p>
    <w:p>
      <w:r>
        <w:t>PROYECCIÓN COMPATIBLE: Puede ordenar registros, advertir riesgos, negociar y usar humor seco; no convertirla en administradora, combatiente, amiga, devota o subordinada absoluta sin hecho confirmado.</w:t>
      </w:r>
    </w:p>
    <w:p>
      <w:pPr>
        <w:pStyle w:val="Heading2"/>
      </w:pPr>
      <w:r>
        <w:t>REGISTRO 016 — KHEPRA-9</w:t>
      </w:r>
    </w:p>
    <w:p>
      <w:r>
        <w:t>ENTITY_ID: NPC-KHEPRA-9-001</w:t>
      </w:r>
    </w:p>
    <w:p>
      <w:r>
        <w:t>NOMBRE COMPLETO: Khepra-9</w:t>
      </w:r>
    </w:p>
    <w:p>
      <w:r>
        <w:t>ALIAS: Ninguno confirmado</w:t>
      </w:r>
    </w:p>
    <w:p>
      <w:r>
        <w:t>EDAD: NO REGISTRADO | ESPECIE: Humano | SEXO: NO REGISTRADO</w:t>
      </w:r>
    </w:p>
    <w:p>
      <w:r>
        <w:t>FACCIÓN: Lexmecánico auxiliar independiente y de mercado gris</w:t>
      </w:r>
    </w:p>
    <w:p>
      <w:r>
        <w:t>ORIGEN: NO REGISTRADO</w:t>
      </w:r>
    </w:p>
    <w:p>
      <w:r>
        <w:t>FUNCIÓN: Colaboradora técnica independiente y compañera operacional preferente; responsable prevista de un taller técnico todavía no construido en Rho-9. Actualmente evalúa junto con Alexander el componente mecánico y las interfaces de Demer Vhal.</w:t>
      </w:r>
    </w:p>
    <w:p>
      <w:r>
        <w:t>ESTADO: VIVA, 10/10 en el último perfil numérico confirmado; la fuente compartida no aporta una nueva medición.</w:t>
      </w:r>
    </w:p>
    <w:p>
      <w:r>
        <w:t>ÚLTIMA UBICACIÓN CONFIRMADA: Rho-9; participa en evaluación clínica-técnica y planificación de seguridad/confidencialidad. La ubicación actual de su servidor de carga no fue actualizada por la fuente compartida.</w:t>
      </w:r>
    </w:p>
    <w:p>
      <w:r>
        <w:t>DISPONIBILIDAD: Cooperación independiente vigente; no subordinada. Su autoridad técnica requiere límites, consentimiento y acceso confirmado.</w:t>
      </w:r>
    </w:p>
    <w:p>
      <w:r>
        <w:t>DESCRIPCIÓN FÍSICA Y PRESENTACIÓN</w:t>
      </w:r>
    </w:p>
    <w:p>
      <w:r>
        <w:t>APARIENCIA Y PRESENCIA: 49,982% máquina funcional integrada según la lectura de referencia posterior a la extirpación.</w:t>
      </w:r>
    </w:p>
    <w:p>
      <w:r>
        <w:t>VOZ: Técnica, directa y orientada a evidencia, reciprocidad y clasificación precisa.</w:t>
      </w:r>
    </w:p>
    <w:p>
      <w:r>
        <w:t>ROPA Y PRESENTACIÓN: Implantes y equipo técnico propios; detalles externos completos no registrados.</w:t>
      </w:r>
    </w:p>
    <w:p>
      <w:r>
        <w:t>IDENTIDAD, HISTORIA Y CONDUCTA</w:t>
      </w:r>
    </w:p>
    <w:p>
      <w:r>
        <w:t>HISTORIA CONOCIDA: Alexander detectó y extirpó con su consentimiento una masa orgánica dorsal distinta. Khepra conserva muestras A/C/D. Regresó a Rho-9 con su servidor, preparó contención para M-01-A sin abrirla, diagnosticó interfaces de los sujetos, inició el mapa de Demer y clasificó piezas; no se confirmó que el servidor entrara después a Sombra infinita.</w:t>
      </w:r>
    </w:p>
    <w:p>
      <w:r>
        <w:t>PERSONALIDAD: Independiente, analítica y contraria a propiedad, lealtad forzada o sumisión. Acepta aliado y compañero como descripciones razonables de la relación actual y protege información cuando existe una razón operacional verificable.</w:t>
      </w:r>
    </w:p>
    <w:p>
      <w:r>
        <w:t>INTERESES E INICIATIVA: Logística umbral, preservación, investigación, taller propio y cooperación recíproca; distinguir entre un aumentado enfermo, una infección temprana y una arquitectura híbrida sin declarar un diagnóstico antes de obtener evidencia.</w:t>
      </w:r>
    </w:p>
    <w:p>
      <w:r>
        <w:t>AUTORIDAD Y RECURSOS: Autoridad técnica sobre sus intervenciones, herramientas, máquina e interfaces; Alexander conserva la decisión clínica sobre tejido, circulación y sistema nervioso. Ninguno obtiene consentimiento del paciente por inferencia.</w:t>
      </w:r>
    </w:p>
    <w:p>
      <w:r>
        <w:t>CONOCIMIENTO Y LÍMITES: Reconoce Sombra infinita como jurisdicción física, conoce riesgos de vulnerabilidad y comprende el valor que terceros podrían atribuir a las capacidades de Alexander. Aceptó mantenerlas fuera del registro común. No demuestra que toda protección religiosa sea inútil ni confirma todavía la clasificación de Demer.</w:t>
      </w:r>
    </w:p>
    <w:p>
      <w:r>
        <w:t>CAPACIDADES Y ESTADO</w:t>
      </w:r>
    </w:p>
    <w:p>
      <w:r>
        <w:t>ESTADÍSTICAS/COMPETENCIAS: PV10/10; CC38; B39; F36; R44; Ag41; Int68; Per58; Vol55; Emp22; Esquiva41; Parada38; Movimiento4/8/12; Resiliencia3. Valores conservados del último perfil confirmado.</w:t>
      </w:r>
    </w:p>
    <w:p>
      <w:r>
        <w:t>SALUD Y CONDICIONES: 10/10 en el último registro; sin déficit mecánico inmediato después de la extirpación. Sin nueva medición en la fuente compartida.</w:t>
      </w:r>
    </w:p>
    <w:p>
      <w:r>
        <w:t>INVENTARIO: NO REGISTRADO</w:t>
      </w:r>
    </w:p>
    <w:p>
      <w:r>
        <w:t>EQUIPO: Servidor de carga, herramientas y tres muestras selladas A/C/D bajo su custodia. M-01-A está aislada en contención separada, no abierta ni incorporada a sus muestras.</w:t>
      </w:r>
    </w:p>
    <w:p>
      <w:r>
        <w:t>ARMAS: Sonda de choque 1d10+2 Pen1 SHOCK(2); cortador térmico 1d10+4 Pen2, carga 6/6.</w:t>
      </w:r>
    </w:p>
    <w:p>
      <w:r>
        <w:t>ARMADURA: Torso y cabeza 2; extremidades 1.</w:t>
      </w:r>
    </w:p>
    <w:p>
      <w:r>
        <w:t>RELACIÓN CON ALEXANDER</w:t>
      </w:r>
    </w:p>
    <w:p>
      <w:r>
        <w:t>LEALTAD: No jurada; cooperación contractual e independiente.</w:t>
      </w:r>
    </w:p>
    <w:p>
      <w:r>
        <w:t>CONFIANZA: Reciprocidad confirmada y asociación operacional preferente. Participa activamente en proteger la confidencialidad de Alexander porque la exposición crearía riesgos de captura y explotación; esto no equivale a subordinación.</w:t>
      </w:r>
    </w:p>
    <w:p>
      <w:r>
        <w:t>AMISTAD: Compañía valorada; amistad formal no declarada.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Lo considera un aliado peligroso, útil y singular cuya logística umbral merece cooperación bajo límites; revelar sus capacidades sería operacionalmente imprudente.</w:t>
      </w:r>
    </w:p>
    <w:p>
      <w:r>
        <w:t>CONTINUIDAD</w:t>
      </w:r>
    </w:p>
    <w:p>
      <w:r>
        <w:t>ESTADO Y LÍMITE: No forma parte del séquito. Contempla esa posibilidad futura sin compromiso. El taller, cualquier cargo formal y toda delegación de dominio siguen pendientes.</w:t>
      </w:r>
    </w:p>
    <w:p>
      <w:r>
        <w:t>PROYECCIÓN COMPATIBLE: Mantener autonomía, propiedad de herramientas, precisión técnica y capacidad de negociar o retirarse al terminar los términos. Puede proponer diagnósticos y coberturas; no decidir por Alexander ni por el paciente.</w:t>
      </w:r>
    </w:p>
    <w:p>
      <w:pPr>
        <w:pStyle w:val="Heading2"/>
      </w:pPr>
      <w:r>
        <w:t>REGISTRO 018 — BRANN VESK</w:t>
      </w:r>
    </w:p>
    <w:p>
      <w:r>
        <w:t>ENTITY_ID: NPC-BRANN-VESK-001</w:t>
      </w:r>
    </w:p>
    <w:p>
      <w:r>
        <w:t>NOMBRE COMPLETO: Brann Vesk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Defensores de Santa Misericordia al último contacto</w:t>
      </w:r>
    </w:p>
    <w:p>
      <w:r>
        <w:t>ORIGEN: NO REGISTRADO</w:t>
      </w:r>
    </w:p>
    <w:p>
      <w:r>
        <w:t>FUNCIÓN: Superviviente y antiguo contraparte de pacto cerrado</w:t>
      </w:r>
    </w:p>
    <w:p>
      <w:r>
        <w:t>ESTADO: VIVO, 10/10 al último contacto</w:t>
      </w:r>
    </w:p>
    <w:p>
      <w:r>
        <w:t>ÚLTIMA UBICACIÓN CONFIRMADA: Santa Misericordia al último contacto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Ofreció su alma completa a cambio de salvar a Iovan Krail. El pacto se cumplió; su alma fue transferida, pero su cuerpo conservó voluntad y disparó a Alexander después.</w:t>
      </w:r>
    </w:p>
    <w:p>
      <w:r>
        <w:t>PERSONALIDAD: Combativo y protector de los suyos según la conducta observada.</w:t>
      </w:r>
    </w:p>
    <w:p>
      <w:r>
        <w:t>INTERESES E INICIATIVA: Defender Santa Misericordia e Iovan; otros no registrados.</w:t>
      </w:r>
    </w:p>
    <w:p>
      <w:r>
        <w:t>AUTORIDAD Y RECURSOS: NO REGISTRADA</w:t>
      </w:r>
    </w:p>
    <w:p>
      <w:r>
        <w:t>CONOCIMIENTO Y LÍMITES: Sabe que la transferencia del alma no eliminó su voluntad corporal.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10/10 al último contacto.</w:t>
      </w:r>
    </w:p>
    <w:p>
      <w:r>
        <w:t>INVENTARIO: NO REGISTRADO</w:t>
      </w:r>
    </w:p>
    <w:p>
      <w:r>
        <w:t>EQUIPO: NO REGISTRADO</w:t>
      </w:r>
    </w:p>
    <w:p>
      <w:r>
        <w:t>ARMAS: Carabina 22/24 al último contacto.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0; el pacto cerrado no creó obediencia, servicio ni no agresión.</w:t>
      </w:r>
    </w:p>
    <w:p>
      <w:r>
        <w:t>CONFIANZA: 0 después del enfrentamiento.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Considera a Alexander un cobrador sobrenatural y una amenaza, aunque cumplió la prestación pactada.</w:t>
      </w:r>
    </w:p>
    <w:p>
      <w:pPr>
        <w:pStyle w:val="Heading2"/>
      </w:pPr>
      <w:r>
        <w:t>CONTINUIDAD</w:t>
      </w:r>
    </w:p>
    <w:p>
      <w:r>
        <w:t>ESTADO Y LÍMITE: El alma SOUL.BRANN.VESK.001 está en la Reserva Umbral; el cuerpo vivo sigue siendo independiente.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019 — IOVAN KRAIL</w:t>
      </w:r>
    </w:p>
    <w:p>
      <w:r>
        <w:t>ENTITY_ID: NPC-IOVAN-KRAIL-001</w:t>
      </w:r>
    </w:p>
    <w:p>
      <w:r>
        <w:t>NOMBRE COMPLETO: Iovan Krail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Santa Misericordia</w:t>
      </w:r>
    </w:p>
    <w:p>
      <w:r>
        <w:t>ORIGEN: NO REGISTRADO</w:t>
      </w:r>
    </w:p>
    <w:p>
      <w:r>
        <w:t>FUNCIÓN: Paciente salvado como prestación del pacto de Brann</w:t>
      </w:r>
    </w:p>
    <w:p>
      <w:r>
        <w:t>ESTADO: VIVO, 9/10 al último contacto</w:t>
      </w:r>
    </w:p>
    <w:p>
      <w:r>
        <w:t>ÚLTIMA UBICACIÓN CONFIRMADA: Santa Misericordia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Perdió el ojo derecho durante la violencia y fue estabilizado quirúrgicamente por Alexander.</w:t>
      </w:r>
    </w:p>
    <w:p>
      <w:r>
        <w:t>PERSONALIDAD: NO REGISTRADA</w:t>
      </w:r>
    </w:p>
    <w:p>
      <w:r>
        <w:t>INTERESES E INICIATIVA: NO REGISTRADOS</w:t>
      </w:r>
    </w:p>
    <w:p>
      <w:r>
        <w:t>AUTORIDAD Y RECURSOS: NO REGISTRADA</w:t>
      </w:r>
    </w:p>
    <w:p>
      <w:r>
        <w:t>CONOCIMIENTO Y LÍMITES: NO REGISTRADO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9/10 al último contacto; ojo derecho destruido y estabilizado.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Confianza médica no registrada.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NO REGISTRADA; no inventar una opinión interior.</w:t>
      </w:r>
    </w:p>
    <w:p>
      <w:pPr>
        <w:pStyle w:val="Heading2"/>
      </w:pPr>
      <w:r>
        <w:t>CONTINUIDAD</w:t>
      </w:r>
    </w:p>
    <w:p>
      <w:r>
        <w:t>ESTADO Y LÍMITE: No existe pacto personal ni relación de servicio confirmada.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020 — ODRAN PELL</w:t>
      </w:r>
    </w:p>
    <w:p>
      <w:r>
        <w:t>ENTITY_ID: NPC-ODRAN-PELL-001</w:t>
      </w:r>
    </w:p>
    <w:p>
      <w:r>
        <w:t>NOMBRE COMPLETO: Odran Pell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Personal farmacéutico de Santa Misericordia</w:t>
      </w:r>
    </w:p>
    <w:p>
      <w:r>
        <w:t>ORIGEN: NO REGISTRADO</w:t>
      </w:r>
    </w:p>
    <w:p>
      <w:r>
        <w:t>FUNCIÓN: Técnico farmacéutico y testigo</w:t>
      </w:r>
    </w:p>
    <w:p>
      <w:r>
        <w:t>ESTADO: VIVO, 8/8 al último contacto</w:t>
      </w:r>
    </w:p>
    <w:p>
      <w:r>
        <w:t>ÚLTIMA UBICACIÓN CONFIRMADA: Santa Misericordia o ruta posterior no registrada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Cooperó bajo amenaza durante la incursión y fue dejado con vida.</w:t>
      </w:r>
    </w:p>
    <w:p>
      <w:r>
        <w:t>PERSONALIDAD: NO REGISTRADA; la cooperación coercitiva no prueba lealtad.</w:t>
      </w:r>
    </w:p>
    <w:p>
      <w:r>
        <w:t>INTERESES E INICIATIVA: NO REGISTRADOS</w:t>
      </w:r>
    </w:p>
    <w:p>
      <w:r>
        <w:t>AUTORIDAD Y RECURSOS: NO REGISTRADA</w:t>
      </w:r>
    </w:p>
    <w:p>
      <w:r>
        <w:t>CONOCIMIENTO Y LÍMITES: NO REGISTRADO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8/8 al último contacto.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Ninguna confirmada.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NO REGISTRADA; no inventar una opinión interior.</w:t>
      </w:r>
    </w:p>
    <w:p>
      <w:pPr>
        <w:pStyle w:val="Heading2"/>
      </w:pPr>
      <w:r>
        <w:t>CONTINUIDAD</w:t>
      </w:r>
    </w:p>
    <w:p>
      <w:r>
        <w:t>ESTADO Y LÍMITE: Paradero posterior no registrado.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021 — MARDA SENN</w:t>
      </w:r>
    </w:p>
    <w:p>
      <w:r>
        <w:t>ENTITY_ID: NPC-MARDA-SENN-001</w:t>
      </w:r>
    </w:p>
    <w:p>
      <w:r>
        <w:t>NOMBRE COMPLETO: Marda Senn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Santa Misericordia</w:t>
      </w:r>
    </w:p>
    <w:p>
      <w:r>
        <w:t>ORIGEN: NO REGISTRADO</w:t>
      </w:r>
    </w:p>
    <w:p>
      <w:r>
        <w:t>FUNCIÓN: Superviviente y evacuadora de un paciente sedado</w:t>
      </w:r>
    </w:p>
    <w:p>
      <w:r>
        <w:t>ESTADO: VIVA, 9/9 al último contacto</w:t>
      </w:r>
    </w:p>
    <w:p>
      <w:r>
        <w:t>ÚLTIMA UBICACIÓN CONFIRMADA: Santa Misericordia o ruta de evacuación no registrada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Evacuó a un paciente sedado durante la crisis de Santa Misericordia.</w:t>
      </w:r>
    </w:p>
    <w:p>
      <w:r>
        <w:t>PERSONALIDAD: NO REGISTRADA</w:t>
      </w:r>
    </w:p>
    <w:p>
      <w:r>
        <w:t>INTERESES E INICIATIVA: NO REGISTRADOS</w:t>
      </w:r>
    </w:p>
    <w:p>
      <w:r>
        <w:t>AUTORIDAD Y RECURSOS: NO REGISTRADA</w:t>
      </w:r>
    </w:p>
    <w:p>
      <w:r>
        <w:t>CONOCIMIENTO Y LÍMITES: NO REGISTRADO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9/9 al último contacto.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NO REGISTRADA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NO REGISTRADA; no inventar una opinión interior.</w:t>
      </w:r>
    </w:p>
    <w:p>
      <w:pPr>
        <w:pStyle w:val="Heading2"/>
      </w:pPr>
      <w:r>
        <w:t>CONTINUIDAD</w:t>
      </w:r>
    </w:p>
    <w:p>
      <w:r>
        <w:t>ESTADO Y LÍMITE: Paradero posterior no registrado.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022 — DERVAN KOL</w:t>
      </w:r>
    </w:p>
    <w:p>
      <w:r>
        <w:t>ENTITY_ID: NPC-DERVAN-KOL-001</w:t>
      </w:r>
    </w:p>
    <w:p>
      <w:r>
        <w:t>NOMBRE COMPLETO: Dervan Kol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Red de deuda vinculada al Cobrador</w:t>
      </w:r>
    </w:p>
    <w:p>
      <w:r>
        <w:t>ORIGEN: NO REGISTRADO</w:t>
      </w:r>
    </w:p>
    <w:p>
      <w:r>
        <w:t>FUNCIÓN: Deudor ejecutado y alma almacenada</w:t>
      </w:r>
    </w:p>
    <w:p>
      <w:r>
        <w:t>ESTADO: MUERTO</w:t>
      </w:r>
    </w:p>
    <w:p>
      <w:r>
        <w:t>ÚLTIMA UBICACIÓN CONFIRMADA: Cuerpo material: destino no registrado; alma en Reserva Umbral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Fue ejecutado por el Cobrador por orden de Alexander. El pacto del Cobrador se cerró y el alma completa pasó a la Reserva Umbral.</w:t>
      </w:r>
    </w:p>
    <w:p>
      <w:r>
        <w:t>PERSONALIDAD: NO REGISTRADA</w:t>
      </w:r>
    </w:p>
    <w:p>
      <w:r>
        <w:t>INTERESES E INICIATIVA: NO REGISTRADOS</w:t>
      </w:r>
    </w:p>
    <w:p>
      <w:r>
        <w:t>AUTORIDAD Y RECURSOS: NO REGISTRADA</w:t>
      </w:r>
    </w:p>
    <w:p>
      <w:r>
        <w:t>CONOCIMIENTO Y LÍMITES: NO REGISTRADO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MUERTO; no resucitar ni tratar el alma como cuerpo vivo.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APLICA; muerto.</w:t>
      </w:r>
    </w:p>
    <w:p>
      <w:r>
        <w:t>CONFIANZA: NO APLICA; muerto.</w:t>
      </w:r>
    </w:p>
    <w:p>
      <w:r>
        <w:t>AMISTAD: NO APLICA.</w:t>
      </w:r>
    </w:p>
    <w:p>
      <w:r>
        <w:t>ROMANCE: NO APLICA.</w:t>
      </w:r>
    </w:p>
    <w:p>
      <w:r>
        <w:t>ADORACIÓN/DEVOCIÓN: 0/5 — INEXISTENTE; no hay veneración confirmada.</w:t>
      </w:r>
    </w:p>
    <w:p>
      <w:r>
        <w:t>OPINIÓN SOBRE ALEXANDER: La identidad del alma se conserva; no inventar obediencia ni opinión nueva sin manifestación válida.</w:t>
      </w:r>
    </w:p>
    <w:p>
      <w:pPr>
        <w:pStyle w:val="Heading2"/>
      </w:pPr>
      <w:r>
        <w:t>CONTINUIDAD</w:t>
      </w:r>
    </w:p>
    <w:p>
      <w:r>
        <w:t>ESTADO Y LÍMITE: SOUL.DERVAN.KOL.001 permanece almacenada salvo gasto, transferencia o liberación declarada por Alexander.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023 — DARRIK VANE</w:t>
      </w:r>
    </w:p>
    <w:p>
      <w:r>
        <w:t>ENTITY_ID: NPC-DARRIK-VANE-001</w:t>
      </w:r>
    </w:p>
    <w:p>
      <w:r>
        <w:t>NOMBRE COMPLETO: Darrik Vane</w:t>
      </w:r>
    </w:p>
    <w:p>
      <w:r>
        <w:t>ALIAS: Ninguno confirmado</w:t>
      </w:r>
    </w:p>
    <w:p>
      <w:r>
        <w:t>EDAD: Aproximadamente 40 años | ESPECIE: Humano | SEXO: Masculino</w:t>
      </w:r>
    </w:p>
    <w:p>
      <w:pPr>
        <w:pStyle w:val="Heading2"/>
      </w:pPr>
      <w:r>
        <w:t>FACCIÓN: Traficante y empleador local independiente</w:t>
      </w:r>
    </w:p>
    <w:p>
      <w:r>
        <w:t>ORIGEN: NO REGISTRADO</w:t>
      </w:r>
    </w:p>
    <w:p>
      <w:r>
        <w:t>FUNCIÓN: Contratante semanal del Médico Negro</w:t>
      </w:r>
    </w:p>
    <w:p>
      <w:r>
        <w:t>ESTADO: VIVO; estado de salud no registrado por separado</w:t>
      </w:r>
    </w:p>
    <w:p>
      <w:r>
        <w:t>ÚLTIMA UBICACIÓN CONFIRMADA: Emplazamiento propio en Dust Falls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Hombre robusto de unos cuarenta años; abrigo gris, ropa industrial buena y revólver pesado.</w:t>
      </w:r>
    </w:p>
    <w:p>
      <w:r>
        <w:t>VOZ: Pragmática, comercial y orientada a costes.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Contrató a Alexander después de la cirugía de Kerrin Holt y pagó los servicios ya realizados. El pacto mayor semanal permanece vigente y el primer pago semanal aún no se ha cobrado.</w:t>
      </w:r>
    </w:p>
    <w:p>
      <w:r>
        <w:t>PERSONALIDAD: Pragmático económico; considera a las personas útiles infraestructura difícil de reemplazar.</w:t>
      </w:r>
    </w:p>
    <w:p>
      <w:r>
        <w:t>INTERESES E INICIATIVA: Mantener operaciones, recuperar personal valioso y comprar capacidad médica y de campo.</w:t>
      </w:r>
    </w:p>
    <w:p>
      <w:r>
        <w:t>AUTORIDAD Y RECURSOS: Dirige hombres, recursos y un emplazamiento local; alcance exacto no registrado.</w:t>
      </w:r>
    </w:p>
    <w:p>
      <w:r>
        <w:t>CONOCIMIENTO Y LÍMITES: Conoce al Médico Negro y parte de sus capacidades médicas; no conoce el nombre real ni toda la mecánica de las sombras.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NO REGISTRADA</w:t>
      </w:r>
    </w:p>
    <w:p>
      <w:r>
        <w:t>INVENTARIO: NO REGISTRADO</w:t>
      </w:r>
    </w:p>
    <w:p>
      <w:r>
        <w:t>EQUIPO: NO REGISTRADO</w:t>
      </w:r>
    </w:p>
    <w:p>
      <w:r>
        <w:t>ARMAS: Revólver pesado.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relación contractual sin subordinación mutua.</w:t>
      </w:r>
    </w:p>
    <w:p>
      <w:r>
        <w:t>CONFIANZA: Confianza transaccional basada en la cirugía de Kerrin y términos escritos.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Activo extraordinariamente útil y peligroso que debe ser pagado y limitado por cláusulas claras.</w:t>
      </w:r>
    </w:p>
    <w:p>
      <w:pPr>
        <w:pStyle w:val="Heading2"/>
      </w:pPr>
      <w:r>
        <w:t>CONTINUIDAD</w:t>
      </w:r>
    </w:p>
    <w:p>
      <w:r>
        <w:t>ESTADO Y LÍMITE: 300 créditos semanales; hasta tres operaciones de campo por semana no acumulables; medicina incluida para Darrik y designados con materiales a su cargo; cláusula de almas y cancelación según términos vigentes.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024 — KERRIN HOLT</w:t>
      </w:r>
    </w:p>
    <w:p>
      <w:r>
        <w:t>ENTITY_ID: NPC-KERRIN-HOLT-001</w:t>
      </w:r>
    </w:p>
    <w:p>
      <w:r>
        <w:t>NOMBRE COMPLETO: Kerrin Holt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Lugarteniente de Darrik Vane</w:t>
      </w:r>
    </w:p>
    <w:p>
      <w:r>
        <w:t>ORIGEN: NO REGISTRADO</w:t>
      </w:r>
    </w:p>
    <w:p>
      <w:r>
        <w:t>FUNCIÓN: Lugarteniente operativo y paciente posoperatorio</w:t>
      </w:r>
    </w:p>
    <w:p>
      <w:r>
        <w:t>ESTADO: VIVO; CRÍTICO ESTABLE POSOPERATORIO</w:t>
      </w:r>
    </w:p>
    <w:p>
      <w:r>
        <w:t>ÚLTIMA UBICACIÓN CONFIRMADA: Emplazamiento de Darrik Vane</w:t>
      </w:r>
    </w:p>
    <w:p>
      <w:r>
        <w:t>DISPONIBILIDAD: Sedado e intubado; no disponible.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Alexander retiró proyectil y fragmentos, reparó intestino, controló sangrado pélvico, reparó la vía arterial principal derecha, estabilizó pelvis y transfundió dos unidades compatibles.</w:t>
      </w:r>
    </w:p>
    <w:p>
      <w:r>
        <w:t>PERSONALIDAD: NO REGISTRADA</w:t>
      </w:r>
    </w:p>
    <w:p>
      <w:r>
        <w:t>INTERESES E INICIATIVA: NO REGISTRADOS</w:t>
      </w:r>
    </w:p>
    <w:p>
      <w:r>
        <w:t>AUTORIDAD Y RECURSOS: NO REGISTRADA</w:t>
      </w:r>
    </w:p>
    <w:p>
      <w:r>
        <w:t>CONOCIMIENTO Y LÍMITES: NO REGISTRADO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Crítico estable; pierna derecha viable y perfundida. Respirador, monitor y administración IV de Alexander permanecen con él.</w:t>
      </w:r>
    </w:p>
    <w:p>
      <w:r>
        <w:t>INVENTARIO: NO REGISTRADO</w:t>
      </w:r>
    </w:p>
    <w:p>
      <w:r>
        <w:t>EQUIPO: Respirador, monitor y administración IV en préstamo material de Alexander.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NO REGISTRADA; sedado al corte.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NO REGISTRADA; no inventar opinión durante sedación.</w:t>
      </w:r>
    </w:p>
    <w:p>
      <w:pPr>
        <w:pStyle w:val="Heading2"/>
      </w:pPr>
      <w:r>
        <w:t>CONTINUIDAD</w:t>
      </w:r>
    </w:p>
    <w:p>
      <w:r>
        <w:t>ESTADO Y LÍMITE: Requiere vigilancia posoperatoria; el equipo médico no se considera transferido a Darrik.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025 — SABLE</w:t>
      </w:r>
    </w:p>
    <w:p>
      <w:r>
        <w:t>ENTITY_ID: NPC-SABLE-RHO9-001</w:t>
      </w:r>
    </w:p>
    <w:p>
      <w:r>
        <w:t>NOMBRE COMPLETO: Sable</w:t>
      </w:r>
    </w:p>
    <w:p>
      <w:r>
        <w:t>ALIAS: Ninguno confirmado</w:t>
      </w:r>
    </w:p>
    <w:p>
      <w:r>
        <w:t>EDAD: NO REGISTRADO | ESPECIE: Humano | SEXO: Femenino</w:t>
      </w:r>
    </w:p>
    <w:p>
      <w:pPr>
        <w:pStyle w:val="Heading2"/>
      </w:pPr>
      <w:r>
        <w:t>FACCIÓN: Traficante y contrabandista independiente</w:t>
      </w:r>
    </w:p>
    <w:p>
      <w:r>
        <w:t>ORIGEN: NO REGISTRADO</w:t>
      </w:r>
    </w:p>
    <w:p>
      <w:r>
        <w:t>FUNCIÓN: Antigua controladora de Rho-9 y contraparte de pacto medio</w:t>
      </w:r>
    </w:p>
    <w:p>
      <w:r>
        <w:t>ESTADO: VIVA; sin herida confirmada</w:t>
      </w:r>
    </w:p>
    <w:p>
      <w:r>
        <w:t>ÚLTIMA UBICACIÓN CONFIRMADA: Se retiró de Rho-9 después del pacto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Mujer adulta alta, cabello negro corto, abrigo de trabajo sobre protección ligera.</w:t>
      </w:r>
    </w:p>
    <w:p>
      <w:r>
        <w:t>VOZ: Comercial, pragmática y contenida.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Cedió a Alexander el control efectivo de Rho-9 mediante pacto medio y conservó propiedad de su cargamento y una ruta de tránsito posterior.</w:t>
      </w:r>
    </w:p>
    <w:p>
      <w:r>
        <w:t>PERSONALIDAD: Pragmática y comercial; no pertenece a Mandíbula Blanca ni actúa como su frente.</w:t>
      </w:r>
    </w:p>
    <w:p>
      <w:r>
        <w:t>INTERESES E INICIATIVA: Proteger carga, rutas, clientes y secreto recíproco.</w:t>
      </w:r>
    </w:p>
    <w:p>
      <w:r>
        <w:t>AUTORIDAD Y RECURSOS: Controla a sus designados y cargamentos; Jarek es su representante ordinario, sin poder para renegociar.</w:t>
      </w:r>
    </w:p>
    <w:p>
      <w:r>
        <w:t>CONOCIMIENTO Y LÍMITES: Conoce parcialmente los alias Médico Negro, Acechante Sombrío y Sombra y el uso logístico del dominio; no debe unificarlos públicamente.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NO REGISTRADA</w:t>
      </w:r>
    </w:p>
    <w:p>
      <w:r>
        <w:t>INVENTARIO: NO REGISTRADO</w:t>
      </w:r>
    </w:p>
    <w:p>
      <w:r>
        <w:t>EQUIPO: NO REGISTRADO</w:t>
      </w:r>
    </w:p>
    <w:p>
      <w:r>
        <w:t>ARMAS: Pistola pesada y cuchillo estrecho.</w:t>
      </w:r>
    </w:p>
    <w:p>
      <w:r>
        <w:t>ARMADURA: Protección ligera, valores no registrados.</w:t>
      </w:r>
    </w:p>
    <w:p>
      <w:pPr>
        <w:pStyle w:val="Heading2"/>
      </w:pPr>
      <w:r>
        <w:t>RELACIÓN CON ALEXANDER</w:t>
      </w:r>
    </w:p>
    <w:p>
      <w:r>
        <w:t>LEALTAD: No jurada; pacto comercial sin subordinación.</w:t>
      </w:r>
    </w:p>
    <w:p>
      <w:r>
        <w:t>CONFIANZA: Confianza transaccional limitada por secreto y cumplimiento.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Socio logístico peligroso cuyo poder puede convertir una estación muerta en infraestructura valiosa.</w:t>
      </w:r>
    </w:p>
    <w:p>
      <w:pPr>
        <w:pStyle w:val="Heading2"/>
      </w:pPr>
      <w:r>
        <w:t>CONTINUIDAD</w:t>
      </w:r>
    </w:p>
    <w:p>
      <w:r>
        <w:t>ESTADO Y LÍMITE: Carga propia; tránsito gratuito de designados; secreto recíproco; 10% a Alexander solo cuando mercancía médica use realmente el servicio umbral; sin defensa militar automática.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026 — JAREK, REPRESENTANTE DE RHO-9</w:t>
      </w:r>
    </w:p>
    <w:p>
      <w:r>
        <w:t>ENTITY_ID: NPC-JAREK-RHO9-001</w:t>
      </w:r>
    </w:p>
    <w:p>
      <w:r>
        <w:t>NOMBRE COMPLETO: Jarek, representante de Rho-9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Hombre de Sable</w:t>
      </w:r>
    </w:p>
    <w:p>
      <w:r>
        <w:t>ORIGEN: NO REGISTRADO</w:t>
      </w:r>
    </w:p>
    <w:p>
      <w:r>
        <w:t>FUNCIÓN: Representante ordinario de tránsito y carga</w:t>
      </w:r>
    </w:p>
    <w:p>
      <w:r>
        <w:t>ESTADO: VIVO; salud no registrada</w:t>
      </w:r>
    </w:p>
    <w:p>
      <w:r>
        <w:t>ÚLTIMA UBICACIÓN CONFIRMADA: Se retiró de Rho-9 con el grupo de Sable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Hombre fumador; usa ocasionalmente inhalador.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Presenció Paso sombrío y desaparición de carga. Recibió una bala hueca marcada con un ojo como credencial para tránsito y carga ordinarios.</w:t>
      </w:r>
    </w:p>
    <w:p>
      <w:r>
        <w:t>PERSONALIDAD: Práctico y obediente a la cadena de Sable; detalles adicionales no registrados.</w:t>
      </w:r>
    </w:p>
    <w:p>
      <w:r>
        <w:t>INTERESES E INICIATIVA: NO REGISTRADOS</w:t>
      </w:r>
    </w:p>
    <w:p>
      <w:r>
        <w:t>AUTORIDAD Y RECURSOS: Puede coordinar tránsito y carga ordinarios. No puede renegociar el pacto ni prometer en nombre de Sable.</w:t>
      </w:r>
    </w:p>
    <w:p>
      <w:r>
        <w:t>CONOCIMIENTO Y LÍMITES: Conoce parte del uso logístico de la sombra, no la totalidad del dominio.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NO REGISTRADA</w:t>
      </w:r>
    </w:p>
    <w:p>
      <w:r>
        <w:t>INVENTARIO: Bala-credencial marcada con el ojo.</w:t>
      </w:r>
    </w:p>
    <w:p>
      <w:r>
        <w:t>EQUIPO: NO REGISTRADO</w:t>
      </w:r>
    </w:p>
    <w:p>
      <w:r>
        <w:t>ARMAS: Autopistola y cuchillo.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A Sable según su función; ninguna lealtad a Alexander.</w:t>
      </w:r>
    </w:p>
    <w:p>
      <w:r>
        <w:t>CONFIANZA: Cooperación operativa limitada.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Operador sobrenatural y socio de Sable al que debe tratar dentro de su credencial.</w:t>
      </w:r>
    </w:p>
    <w:p>
      <w:pPr>
        <w:pStyle w:val="Heading2"/>
      </w:pPr>
      <w:r>
        <w:t>CONTINUIDAD</w:t>
      </w:r>
    </w:p>
    <w:p>
      <w:r>
        <w:t>ESTADO Y LÍMITE: No confundir con Jarek, jefe del destacamento de la clínica del Mercado de Carne Blanca.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027 — MEREK</w:t>
      </w:r>
    </w:p>
    <w:p>
      <w:r>
        <w:t>ENTITY_ID: NPC-MEREK-RHO9-001</w:t>
      </w:r>
    </w:p>
    <w:p>
      <w:r>
        <w:t>NOMBRE COMPLETO: Merek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Hombre de Sable</w:t>
      </w:r>
    </w:p>
    <w:p>
      <w:r>
        <w:t>ORIGEN: NO REGISTRADO</w:t>
      </w:r>
    </w:p>
    <w:p>
      <w:r>
        <w:t>FUNCIÓN: Paciente en recuperación en Rho-9</w:t>
      </w:r>
    </w:p>
    <w:p>
      <w:r>
        <w:t>ESTADO: VIVO; estable tras drenaje y desbridamiento</w:t>
      </w:r>
    </w:p>
    <w:p>
      <w:r>
        <w:t>ÚLTIMA UBICACIÓN CONFIRMADA: Rho-9, recuperación general C-02</w:t>
      </w:r>
    </w:p>
    <w:p>
      <w:r>
        <w:t>DISPONIBILIDAD: Convaleciente; no disponible para esfuerzo o combate.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Sufría una colección infecciosa profunda tras una puñalada mal suturada. Alexander drenó, desbridó, irrigó y dejó un drenaje flexible; no halló perforación intestinal ni gran sangrado arterial.</w:t>
      </w:r>
    </w:p>
    <w:p>
      <w:r>
        <w:t>PERSONALIDAD: NO REGISTRADA</w:t>
      </w:r>
    </w:p>
    <w:p>
      <w:r>
        <w:t>INTERESES E INICIATIVA: NO REGISTRADOS</w:t>
      </w:r>
    </w:p>
    <w:p>
      <w:r>
        <w:t>AUTORIDAD Y RECURSOS: NO REGISTRADA</w:t>
      </w:r>
    </w:p>
    <w:p>
      <w:r>
        <w:t>CONOCIMIENTO Y LÍMITES: NO REGISTRADO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Estable con drenaje; requiere vigilancia de Toren y seguimiento médico.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Confianza médica no registrada por separado.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NO REGISTRADA; no inventar una opinión interior.</w:t>
      </w:r>
    </w:p>
    <w:p>
      <w:pPr>
        <w:pStyle w:val="Heading2"/>
      </w:pPr>
      <w:r>
        <w:t>CONTINUIDAD</w:t>
      </w:r>
    </w:p>
    <w:p>
      <w:r>
        <w:t>ESTADO Y LÍMITE: Permanece temporalmente en C-02 bajo cuidado de Toren.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028 — TOREN</w:t>
      </w:r>
    </w:p>
    <w:p>
      <w:r>
        <w:t>ENTITY_ID: NPC-TOREN-RHO9-001</w:t>
      </w:r>
    </w:p>
    <w:p>
      <w:r>
        <w:t>NOMBRE COMPLETO: Toren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Hombre de Sable</w:t>
      </w:r>
    </w:p>
    <w:p>
      <w:r>
        <w:t>ORIGEN: NO REGISTRADO</w:t>
      </w:r>
    </w:p>
    <w:p>
      <w:r>
        <w:t>FUNCIÓN: Cuidador improvisado de Merek</w:t>
      </w:r>
    </w:p>
    <w:p>
      <w:r>
        <w:t>ESTADO: VIVO; salud no registrada</w:t>
      </w:r>
    </w:p>
    <w:p>
      <w:r>
        <w:t>ÚLTIMA UBICACIÓN CONFIRMADA: Rho-9, recuperación general C-02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Permaneció con Merek y aceptó seguir instrucciones médicas durante la recuperación.</w:t>
      </w:r>
    </w:p>
    <w:p>
      <w:r>
        <w:t>PERSONALIDAD: Práctico según conducta observada.</w:t>
      </w:r>
    </w:p>
    <w:p>
      <w:r>
        <w:t>INTERESES E INICIATIVA: Recuperación de Merek y cumplimiento de instrucciones concretas.</w:t>
      </w:r>
    </w:p>
    <w:p>
      <w:r>
        <w:t>AUTORIDAD Y RECURSOS: NO REGISTRADA</w:t>
      </w:r>
    </w:p>
    <w:p>
      <w:r>
        <w:t>CONOCIMIENTO Y LÍMITES: Conoce cuidados posoperatorios de Merek; no se le atribuye conocimiento completo del dominio.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NO REGISTRADA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Cooperación práctica mientras Merek se recupera.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NO REGISTRADA; no inventar una opinión interior.</w:t>
      </w:r>
    </w:p>
    <w:p>
      <w:pPr>
        <w:pStyle w:val="Heading2"/>
      </w:pPr>
      <w:r>
        <w:t>CONTINUIDAD</w:t>
      </w:r>
    </w:p>
    <w:p>
      <w:r>
        <w:t>ESTADO Y LÍMITE: No forma parte del séquito ni del personal permanente de Rho-9.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029 — RELLAN</w:t>
      </w:r>
    </w:p>
    <w:p>
      <w:r>
        <w:t>ENTITY_ID: NPC-RELLAN-001</w:t>
      </w:r>
    </w:p>
    <w:p>
      <w:r>
        <w:t>NOMBRE COMPLETO: Rellan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Intermediario menor de información</w:t>
      </w:r>
    </w:p>
    <w:p>
      <w:r>
        <w:t>ORIGEN: NO REGISTRADO</w:t>
      </w:r>
    </w:p>
    <w:p>
      <w:r>
        <w:t>FUNCIÓN: Contacto sujeto a pacto de secreto</w:t>
      </w:r>
    </w:p>
    <w:p>
      <w:r>
        <w:t>ESTADO: VIVO; salud no registrada</w:t>
      </w:r>
    </w:p>
    <w:p>
      <w:r>
        <w:t>ÚLTIMA UBICACIÓN CONFIRMADA: Dust Falls; ubicación exacta no registrada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Acordó no revelar capacidades de sombra, bypass de controles, identidad verdadera ni detalles protegidos. Puede referirse a Alexander como Médico Negro o decir que conoce a un médico.</w:t>
      </w:r>
    </w:p>
    <w:p>
      <w:r>
        <w:t>PERSONALIDAD: Pragmático e intermediario; detalles adicionales no registrados.</w:t>
      </w:r>
    </w:p>
    <w:p>
      <w:r>
        <w:t>INTERESES E INICIATIVA: Información, pagos y supervivencia de su red.</w:t>
      </w:r>
    </w:p>
    <w:p>
      <w:r>
        <w:t>AUTORIDAD Y RECURSOS: NO REGISTRADA</w:t>
      </w:r>
    </w:p>
    <w:p>
      <w:r>
        <w:t>CONOCIMIENTO Y LÍMITES: No conoce el verdadero nombre de Alexander.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NO REGISTRADA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solo pacto de secreto.</w:t>
      </w:r>
    </w:p>
    <w:p>
      <w:r>
        <w:t>CONFIANZA: Transaccional.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Contacto médico clandestino cuyo secreto vale más que una revelación impulsiva.</w:t>
      </w:r>
    </w:p>
    <w:p>
      <w:pPr>
        <w:pStyle w:val="Heading2"/>
      </w:pPr>
      <w:r>
        <w:t>CONTINUIDAD</w:t>
      </w:r>
    </w:p>
    <w:p>
      <w:r>
        <w:t>ESTADO Y LÍMITE: El pacto limita información; no crea servicio, amistad ni exclusividad.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030 — SENN VARKO</w:t>
      </w:r>
    </w:p>
    <w:p>
      <w:r>
        <w:t>ENTITY_ID: NPC-SENN-VARKO-001</w:t>
      </w:r>
    </w:p>
    <w:p>
      <w:r>
        <w:t>NOMBRE COMPLETO: Senn Varko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Corredor de empeños e información</w:t>
      </w:r>
    </w:p>
    <w:p>
      <w:r>
        <w:t>ORIGEN: NO REGISTRADO</w:t>
      </w:r>
    </w:p>
    <w:p>
      <w:r>
        <w:t>FUNCIÓN: Intermediario y verificador de reputación del Médico Negro</w:t>
      </w:r>
    </w:p>
    <w:p>
      <w:r>
        <w:t>ESTADO: VIVO; salud no registrada</w:t>
      </w:r>
    </w:p>
    <w:p>
      <w:r>
        <w:t>ÚLTIMA UBICACIÓN CONFIRMADA: Dust Falls; ubicación exacta no registrada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Cicatriz química parcial y augmético amarillo barato.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Verificó afirmaciones sobre calidad médica y adquisiciones mediante su red.</w:t>
      </w:r>
    </w:p>
    <w:p>
      <w:r>
        <w:t>PERSONALIDAD: Comercial y cuidadoso con la evidencia.</w:t>
      </w:r>
    </w:p>
    <w:p>
      <w:r>
        <w:t>INTERESES E INICIATIVA: Empeños, reputación, información y comisión.</w:t>
      </w:r>
    </w:p>
    <w:p>
      <w:r>
        <w:t>AUTORIDAD Y RECURSOS: NO REGISTRADA</w:t>
      </w:r>
    </w:p>
    <w:p>
      <w:r>
        <w:t>CONOCIMIENTO Y LÍMITES: Conoce al Médico Negro; no conoce la identidad verdadera ni todos sus poderes.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NO REGISTRADA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Confianza profesional limitada por verificaciones exitosas.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Proveedor médico clandestino creíble cuyo valor depende de no exagerar lo que se sabe.</w:t>
      </w:r>
    </w:p>
    <w:p>
      <w:pPr>
        <w:pStyle w:val="Heading2"/>
      </w:pPr>
      <w:r>
        <w:t>CONTINUIDAD</w:t>
      </w:r>
    </w:p>
    <w:p>
      <w:r>
        <w:t>ESTADO Y LÍMITE: No forma parte del séquito ni tiene exclusividad.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031 — LYSA, VERIFICADORA DE SENN VARKO</w:t>
      </w:r>
    </w:p>
    <w:p>
      <w:r>
        <w:t>ENTITY_ID: NPC-LYSA-VERIFIER-001</w:t>
      </w:r>
    </w:p>
    <w:p>
      <w:r>
        <w:t>NOMBRE COMPLETO: Lysa, verificadora de Senn Varko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Red de Senn Varko</w:t>
      </w:r>
    </w:p>
    <w:p>
      <w:r>
        <w:t>ORIGEN: NO REGISTRADO</w:t>
      </w:r>
    </w:p>
    <w:p>
      <w:r>
        <w:t>FUNCIÓN: Verificadora independiente de mercancía médica</w:t>
      </w:r>
    </w:p>
    <w:p>
      <w:r>
        <w:t>ESTADO: VIVA; salud no registrada</w:t>
      </w:r>
    </w:p>
    <w:p>
      <w:r>
        <w:t>ÚLTIMA UBICACIÓN CONFIRMADA: Dust Falls; ubicación exacta no registrada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Confirmó de forma independiente la calidad y conservación de una muestra antimicrobiana parenteral sellada y la devolvió a Alexander.</w:t>
      </w:r>
    </w:p>
    <w:p>
      <w:r>
        <w:t>PERSONALIDAD: Metódica según la verificación observada; otros rasgos no registrados.</w:t>
      </w:r>
    </w:p>
    <w:p>
      <w:r>
        <w:t>INTERESES E INICIATIVA: Autenticidad de muestras y reputación profesional.</w:t>
      </w:r>
    </w:p>
    <w:p>
      <w:r>
        <w:t>AUTORIDAD Y RECURSOS: NO REGISTRADA</w:t>
      </w:r>
    </w:p>
    <w:p>
      <w:r>
        <w:t>CONOCIMIENTO Y LÍMITES: Conoce al Médico Negro solo en el marco de la muestra verificada.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NO REGISTRADA</w:t>
      </w:r>
    </w:p>
    <w:p>
      <w:r>
        <w:t>INVENTARIO: NO REGISTRADO</w:t>
      </w:r>
    </w:p>
    <w:p>
      <w:r>
        <w:t>EQUIPO: NO REGISTRADO</w:t>
      </w:r>
    </w:p>
    <w:p>
      <w:r>
        <w:t>ARMAS: NO REGISTRADAS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Confianza limitada al resultado técnico.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Proveedor cuya muestra superó una comprobación independiente.</w:t>
      </w:r>
    </w:p>
    <w:p>
      <w:pPr>
        <w:pStyle w:val="Heading2"/>
      </w:pPr>
      <w:r>
        <w:t>CONTINUIDAD</w:t>
      </w:r>
    </w:p>
    <w:p>
      <w:r>
        <w:t>ESTADO Y LÍMITE: No confundir con Lysa Renn de Servicios Hídricos.</w:t>
      </w:r>
    </w:p>
    <w:p>
      <w:r>
        <w:t>PROYECCIÓN COMPATIBLE: Usar solo hechos, personalidad y relaciones confirmadas.</w:t>
      </w:r>
    </w:p>
    <w:p>
      <w:pPr>
        <w:pStyle w:val="Heading2"/>
      </w:pPr>
      <w:r>
        <w:t>REGISTRO 032 — VELA</w:t>
      </w:r>
    </w:p>
    <w:p>
      <w:r>
        <w:t>ENTITY_ID: NPC-VELA-001</w:t>
      </w:r>
    </w:p>
    <w:p>
      <w:r>
        <w:t>NOMBRE COMPLETO: Vela</w:t>
      </w:r>
    </w:p>
    <w:p>
      <w:r>
        <w:t>ALIAS: Ninguno confirmado</w:t>
      </w:r>
    </w:p>
    <w:p>
      <w:r>
        <w:t>EDAD: NO REGISTRADO | ESPECIE: Humano | SEXO: NO REGISTRADO</w:t>
      </w:r>
    </w:p>
    <w:p>
      <w:pPr>
        <w:pStyle w:val="Heading2"/>
      </w:pPr>
      <w:r>
        <w:t>FACCIÓN: Contacto armado y transportista</w:t>
      </w:r>
    </w:p>
    <w:p>
      <w:r>
        <w:t>ORIGEN: NO REGISTRADO</w:t>
      </w:r>
    </w:p>
    <w:p>
      <w:r>
        <w:t>FUNCIÓN: Transportista y contacto capaz de hacer cumplir instrucciones posoperatorias</w:t>
      </w:r>
    </w:p>
    <w:p>
      <w:r>
        <w:t>ESTADO: VIVA; salud no registrada</w:t>
      </w:r>
    </w:p>
    <w:p>
      <w:r>
        <w:t>ÚLTIMA UBICACIÓN CONFIRMADA: Dust Falls; ubicación exacta no registrada</w:t>
      </w:r>
    </w:p>
    <w:p>
      <w:r>
        <w:t>DISPONIBILIDAD: NO REGISTRADA</w:t>
      </w:r>
    </w:p>
    <w:p>
      <w:pPr>
        <w:pStyle w:val="Heading2"/>
      </w:pPr>
      <w:r>
        <w:t>DESCRIPCIÓN FÍSICA Y PRESENTACIÓN</w:t>
      </w:r>
    </w:p>
    <w:p>
      <w:r>
        <w:t>APARIENCIA Y PRESENCIA: NO REGISTRADO</w:t>
      </w:r>
    </w:p>
    <w:p>
      <w:r>
        <w:t>VOZ: NO REGISTRADA</w:t>
      </w:r>
    </w:p>
    <w:p>
      <w:r>
        <w:t>ROPA Y PRESENTACIÓN: NO REGISTRADO; no inventar uniforme, armadura, joyas o heridas.</w:t>
      </w:r>
    </w:p>
    <w:p>
      <w:pPr>
        <w:pStyle w:val="Heading2"/>
      </w:pPr>
      <w:r>
        <w:t>IDENTIDAD, HISTORIA Y CONDUCTA</w:t>
      </w:r>
    </w:p>
    <w:p>
      <w:r>
        <w:t>HISTORIA CONOCIDA: Participó en la consolidación práctica de la identidad Médico Negro y puede respaldar instrucciones posoperatorias.</w:t>
      </w:r>
    </w:p>
    <w:p>
      <w:r>
        <w:t>PERSONALIDAD: Práctica y armada; otros rasgos no registrados.</w:t>
      </w:r>
    </w:p>
    <w:p>
      <w:r>
        <w:t>INTERESES E INICIATIVA: Transporte, cumplimiento de encargos y supervivencia.</w:t>
      </w:r>
    </w:p>
    <w:p>
      <w:r>
        <w:t>AUTORIDAD Y RECURSOS: NO REGISTRADA</w:t>
      </w:r>
    </w:p>
    <w:p>
      <w:r>
        <w:t>CONOCIMIENTO Y LÍMITES: Conoce al Médico Negro; no se confirma acceso a identidad verdadera ni a todos sus poderes.</w:t>
      </w:r>
    </w:p>
    <w:p>
      <w:pPr>
        <w:pStyle w:val="Heading2"/>
      </w:pPr>
      <w:r>
        <w:t>CAPACIDADES Y ESTADO</w:t>
      </w:r>
    </w:p>
    <w:p>
      <w:r>
        <w:t>ESTADÍSTICAS/COMPETENCIAS: NO REGISTRADAS</w:t>
      </w:r>
    </w:p>
    <w:p>
      <w:r>
        <w:t>SALUD Y CONDICIONES: NO REGISTRADA</w:t>
      </w:r>
    </w:p>
    <w:p>
      <w:r>
        <w:t>INVENTARIO: NO REGISTRADO</w:t>
      </w:r>
    </w:p>
    <w:p>
      <w:r>
        <w:t>EQUIPO: NO REGISTRADO</w:t>
      </w:r>
    </w:p>
    <w:p>
      <w:r>
        <w:t>ARMAS: Pistola compacta.</w:t>
      </w:r>
    </w:p>
    <w:p>
      <w:r>
        <w:t>ARMADURA: NO REGISTRADA</w:t>
      </w:r>
    </w:p>
    <w:p>
      <w:pPr>
        <w:pStyle w:val="Heading2"/>
      </w:pPr>
      <w:r>
        <w:t>RELACIÓN CON ALEXANDER</w:t>
      </w:r>
    </w:p>
    <w:p>
      <w:r>
        <w:t>LEALTAD: No jurada; un pacto, deuda, parentesco o cooperación no equivalen a lealtad emocional.</w:t>
      </w:r>
    </w:p>
    <w:p>
      <w:r>
        <w:t>CONFIANZA: Cooperación profesional no exclusiva.</w:t>
      </w:r>
    </w:p>
    <w:p>
      <w:r>
        <w:t>AMISTAD: NO CONFIRMADA</w:t>
      </w:r>
    </w:p>
    <w:p>
      <w:r>
        <w:t>ROMANCE: NO CONFIRMADO</w:t>
      </w:r>
    </w:p>
    <w:p>
      <w:r>
        <w:t>ADORACIÓN/DEVOCIÓN: 0/5 — INEXISTENTE; no hay veneración confirmada.</w:t>
      </w:r>
    </w:p>
    <w:p>
      <w:r>
        <w:t>OPINIÓN SOBRE ALEXANDER: Médico clandestino cuyas instrucciones tienen consecuencias materiales.</w:t>
      </w:r>
    </w:p>
    <w:p>
      <w:pPr>
        <w:pStyle w:val="Heading2"/>
      </w:pPr>
      <w:r>
        <w:t>CONTINUIDAD</w:t>
      </w:r>
    </w:p>
    <w:p>
      <w:r>
        <w:t>ESTADO Y LÍMITE: No forma parte del séquito ni tiene pacto personal confirmado.</w:t>
      </w:r>
    </w:p>
    <w:p>
      <w:r>
        <w:t>PROYECCIÓN COMPATIBLE: Usar solo hechos, personalidad y relaciones confirmadas.</w:t>
      </w:r>
    </w:p>
    <w:p>
      <w:pPr>
        <w:pStyle w:val="Heading2"/>
      </w:pPr>
      <w:r>
        <w:t>DISTINCIONES OBLIGATORIAS</w:t>
      </w:r>
    </w:p>
    <w:p>
      <w:r>
        <w:t>Jarek de la clínica del Mercado de Carne Blanca y Jarek representante de Sable en Rho-9 son personas distintas.</w:t>
      </w:r>
    </w:p>
    <w:p>
      <w:r>
        <w:t>Lysa Renn de Servicios Hídricos y Lysa verificadora de Senn Varko son personas distintas.</w:t>
      </w:r>
    </w:p>
    <w:p>
      <w:r>
        <w:t>Tertius, Quartus y Severan comparten vínculo con Candela Hueca; no existe parentesco sanguíneo confirmado entre ellos.</w:t>
      </w:r>
    </w:p>
    <w:p>
      <w:r>
        <w:t>Pacto, deuda, servicio temporal, custodia, convivencia, rescate o traslado no crean por sí solos amistad, devoción ni pertenencia al séquito.</w:t>
      </w:r>
    </w:p>
    <w:p>
      <w:pPr>
        <w:pStyle w:val="Heading2"/>
      </w:pPr>
      <w:r>
        <w:t>REGISTRO 033 — HADRIX VALE</w:t>
      </w:r>
    </w:p>
    <w:p>
      <w:r>
        <w:t>ENTITY_ID: NPC-HADRIX-VALE-001 | NOMBRE: Hadrix Vale | Humano extensamente cibernético | antiguo Auxilia Technica de tratamiento/retorno; no Magos ordenado.</w:t>
      </w:r>
    </w:p>
    <w:p>
      <w:r>
        <w:t>ESTADO: VIVO y en recuperación. El pulmón derecho conserva zonas funcionales aunque está muy reducido; el izquierdo compensa. El riñón derecho está muy comprometido y el izquierdo es suficiente. Infecciones de interfaz localizadas, antibiótico tolerado y arritmia de componentes metabólico y crónico. Despertó brevemente orientado, habló y mostró mejoría objetiva; no está plenamente recuperado ni listo para trabajar.</w:t>
      </w:r>
    </w:p>
    <w:p>
      <w:r>
        <w:t>CAPACIDAD TÉCNICA: soporte lumbar recuperable; dos articulaciones requieren casquillos, no sustitución total; el brazo derecho puede recuperar más función. Su soporte respiratorio personal es obsoleto y aún no existe solución completa instalada.</w:t>
      </w:r>
    </w:p>
    <w:p>
      <w:r>
        <w:t>HISTORIA/FUNCIÓN: antiguo trabajador de la estación bajo Elevador Doce, obligado a mantener una derivación clandestina. Vio residuos orgánicos en conductos, válvulas y filtros impropios; sus preguntas provocaron restricciones. Interpreta las entradas y salidas repetidas como un proceso deliberado, hipótesis fuerte pero no propósito probado.</w:t>
      </w:r>
    </w:p>
    <w:p>
      <w:r>
        <w:t>RELACIÓN/CONTINUIDAD: paciente y colaborador técnico provisional. Apoya silencio y compartimentación, busca soporte vital personal reparable y no tiene pacto de servidumbre, propiedad ni ingreso al séquito. Su ubicación final de rehabilitación dentro o fuera de Sombra infinita debe verificarse antes de contarlo en el censo.</w:t>
      </w:r>
    </w:p>
    <w:p>
      <w:pPr>
        <w:pStyle w:val="Heading2"/>
      </w:pPr>
      <w:r>
        <w:t>REGISTRO 034 — VREK SOLN</w:t>
      </w:r>
    </w:p>
    <w:p>
      <w:r>
        <w:t>ENTITY_ID: NPC-VREK-SOLN-001 | NOMBRE: Vrek Soln | recuperador independiente de Dust Falls.</w:t>
      </w:r>
    </w:p>
    <w:p>
      <w:r>
        <w:t>ESTADO: VIVO al último contacto; sin herida grave confirmada. Alexander lo rescató junto con Joren Pell de un millisaur y devolvió su trineo.</w:t>
      </w:r>
    </w:p>
    <w:p>
      <w:r>
        <w:t>HISTORIA/FUNCIÓN: acordó explorar una relación no exclusiva de venta de ubicaciones de salvamento demasiado grandes o peligrosas para recuperar por cuenta propia.</w:t>
      </w:r>
    </w:p>
    <w:p>
      <w:r>
        <w:t>RELACIÓN/CONTINUIDAD: Alexander renunció al pago ofrecido por el rescate. Cooperación pragmática y amistosa en tono; no hay pacto, lealtad, deuda de servicio ni séquito.</w:t>
      </w:r>
    </w:p>
    <w:p>
      <w:pPr>
        <w:pStyle w:val="Heading2"/>
      </w:pPr>
      <w:r>
        <w:t>REGISTRO 035 — JOREN PELL</w:t>
      </w:r>
    </w:p>
    <w:p>
      <w:r>
        <w:t>ENTITY_ID: NPC-JOREN-PELL-001 | NOMBRE: Joren Pell | recuperador independiente de Dust Falls; compañero anterior de Vrek Soln.</w:t>
      </w:r>
    </w:p>
    <w:p>
      <w:r>
        <w:t>ESTADO: VIVO en el último estado legítimamente confirmado anterior a la rectificación errónea. Su paradero y condición actuales no están registrados; no inventarlos.</w:t>
      </w:r>
    </w:p>
    <w:p>
      <w:r>
        <w:t>HISTORIA/FUNCIÓN: Alexander lo rescató de un millisaur, trató una laceración de pierna y le pagó 100 créditos por información sobre la estación bajo Elevador de Ceniza Doce.</w:t>
      </w:r>
    </w:p>
    <w:p>
      <w:r>
        <w:t>RELACIÓN/CONTINUIDAD: posible contacto de recuperación y salvamento, no miembro del séquito. No confundir con Pell E-12: Joren no fue ejecutado ni procesado y no está asociado a los dos guardias deudores.</w:t>
      </w:r>
    </w:p>
    <w:p>
      <w:pPr>
        <w:pStyle w:val="Heading2"/>
      </w:pPr>
      <w:r>
        <w:t>REGISTRO 036 — JEFE DE BANDA AMARILLA NO IDENTIFICADO</w:t>
      </w:r>
    </w:p>
    <w:p>
      <w:r>
        <w:t>ENTITY_ID: NPC-YELLOW-CHIEF-001 | NOMBRE: NO IDENTIFICADO | jefe de grupo armado marcado de amarillo.</w:t>
      </w:r>
    </w:p>
    <w:p>
      <w:r>
        <w:t>ESTADO: VIVO al último contacto, 1/10, huyó tras el combate nocturno.</w:t>
      </w:r>
    </w:p>
    <w:p>
      <w:r>
        <w:t>HISTORIA/FUNCIÓN: selló Pacto Mayor para sobrevivir y abandonar el combate sin que Alexander lo persiguiera por ese enfrentamiento.</w:t>
      </w:r>
    </w:p>
    <w:p>
      <w:r>
        <w:t>RELACIÓN/CONTINUIDAD: su alma al morir y las almas de personas que mate personalmente o mueran por órdenes explícitas suyas quedan reclamadas para Alexander, sujetas a protecciones o reclamaciones rivales válidas. No existe lealtad, amistad ni servicio general.</w:t>
      </w:r>
    </w:p>
    <w:p>
      <w:pPr>
        <w:pStyle w:val="Heading2"/>
      </w:pPr>
      <w:r>
        <w:t>REGISTRO 037 — OPERADOR M-01 NO IDENTIFICADO</w:t>
      </w:r>
    </w:p>
    <w:p>
      <w:r>
        <w:t>ENTITY_ID: NPC-M01-OPERATOR-001 | NOMBRE: NO IDENTIFICADO | operador humano con implantes moderados.</w:t>
      </w:r>
    </w:p>
    <w:p>
      <w:r>
        <w:t>ESTADO: VIVO e inconsciente. Deshidratación, volumen bajo, desnutrición y atrofia en rehabilitación controlada; tolera líquidos, electrolitos y vitaminas, conserva función renal bilateral y muestra reflejos y respuestas espontáneas más organizadas. Se aproxima a consciencia recuperable, pero no hay despertar sostenido confirmado.</w:t>
      </w:r>
    </w:p>
    <w:p>
      <w:r>
        <w:t>DIAGNÓSTICO: no presenta la integración anómala de los sujetos. La interfaz craneal muestra irritación, fibrosis y desgaste crónicos; transporta señal o datos y no constituye soporte vital. No se ve gran lesión cerebral y la causa exacta de la inconsciencia sigue desconocida. Khepra no observó crecimiento nuevo en la interfaz.</w:t>
      </w:r>
    </w:p>
    <w:p>
      <w:r>
        <w:t>RELACIÓN/CONTINUIDAD: paciente/cautivo de circunstancias, sin consentimiento, pacto, lealtad o afiliación confirmados. Ubicación vigente reconciliada: Sombra infinita, compartimento clínico individual con rehabilitación selectiva.</w:t>
      </w:r>
    </w:p>
    <w:p>
      <w:pPr>
        <w:pStyle w:val="Heading2"/>
      </w:pPr>
      <w:r>
        <w:t>REGISTRO 038 — SUJETO M-01 I</w:t>
      </w:r>
    </w:p>
    <w:p>
      <w:r>
        <w:t>ENTITY_ID: NPC-M01-SUBJECT-01 | NOMBRE: NO IDENTIFICADO | varón adulto con implante craneal y puerto abdominal.</w:t>
      </w:r>
    </w:p>
    <w:p>
      <w:r>
        <w:t>ESTADO: VIVO, inconsciente y suspendido. Atrofia grave, desnutrición y deshidratación.</w:t>
      </w:r>
    </w:p>
    <w:p>
      <w:r>
        <w:t>DIAGNÓSTICO: focos anómalos pequeños, vivos y vascularizados en interfaces, cicatrices y vasos; dependientes del huésped, sin invasión central comparable a Demer. Se distinguió cicatriz normal de anomalía. No denominarlo «fase I» ni una etapa lineal demostrada.</w:t>
      </w:r>
    </w:p>
    <w:p>
      <w:r>
        <w:t>RELACIÓN/CONTINUIDAD: paciente no interrogado; identidad, afiliación, consentimiento previo y función experimental desconocidos.</w:t>
      </w:r>
    </w:p>
    <w:p>
      <w:pPr>
        <w:pStyle w:val="Heading2"/>
      </w:pPr>
      <w:r>
        <w:t>REGISTRO 039 — SUJETO M-01 II</w:t>
      </w:r>
    </w:p>
    <w:p>
      <w:r>
        <w:t>ENTITY_ID: NPC-M01-SUBJECT-02 | NOMBRE: NO IDENTIFICADA | mujer adulta con prótesis de pierna izquierda y otros implantes menores.</w:t>
      </w:r>
    </w:p>
    <w:p>
      <w:r>
        <w:t>ESTADO: VIVA, inconsciente y suspendida; corazón débil e inflamación crónica de interfaces.</w:t>
      </w:r>
    </w:p>
    <w:p>
      <w:r>
        <w:t>DIAGNÓSTICO: focos multifocales forman una red incompleta que alcanza músculo y vasos, favorece zonas de remodelación o microtrauma y puede modificar perfusión local. Es más integrada que en Sujeto I, pero no depende simplemente de la energía del implante ni prueba una progresión lineal.</w:t>
      </w:r>
    </w:p>
    <w:p>
      <w:r>
        <w:t>RELACIÓN/CONTINUIDAD: paciente no interrogada; identidad, afiliación y consentimiento previo desconocidos.</w:t>
      </w:r>
    </w:p>
    <w:p>
      <w:pPr>
        <w:pStyle w:val="Heading2"/>
      </w:pPr>
      <w:r>
        <w:t>REGISTRO 040 — SUJETO M-01 III</w:t>
      </w:r>
    </w:p>
    <w:p>
      <w:r>
        <w:t>ENTITY_ID: NPC-M01-SUBJECT-03 | NOMBRE: NO IDENTIFICADO | varón probable, muy implantado en tórax y cuello.</w:t>
      </w:r>
    </w:p>
    <w:p>
      <w:r>
        <w:t>ESTADO: VIVO en condición crítica extrema y suspendido antes de completar el colapso.</w:t>
      </w:r>
    </w:p>
    <w:p>
      <w:r>
        <w:t>DIAGNÓSTICO: integración avanzada con dependencia. La red anómala participa en vasos, perfusión e interfaz nervio-máquina; en algunos puntos ya es la interfaz. Una extracción total inmediata destruiría funciones adquiridas. El colapso es compatible con pérdida súbita de soporte del sistema; podría requerir reconstrucción por etapas.</w:t>
      </w:r>
    </w:p>
    <w:p>
      <w:r>
        <w:t>RELACIÓN/CONTINUIDAD: paciente crítico no interrogado; identidad, afiliación y consentimiento previo desconocidos.</w:t>
      </w:r>
    </w:p>
    <w:p>
      <w:pPr>
        <w:pStyle w:val="Heading2"/>
      </w:pPr>
      <w:r>
        <w:t>REGISTRO 041 — SUJETO M-01 IV / REFERENCIA HISTÓRICA</w:t>
      </w:r>
    </w:p>
    <w:p>
      <w:r>
        <w:t>ENTITY_ID HISTÓRICO: NPC-M01-SUBJECT-04 | CANONICAL_ENTITY_ID: NPC-DEMER-VHAL-001 | NOMBRE CONFIRMADO: Demer Vhal.</w:t>
      </w:r>
    </w:p>
    <w:p>
      <w:r>
        <w:t>IDENTITY_LINK_STATUS: RECONCILIADO. Sujeto M-01 IV y Demer Vhal son la misma persona. Este bloque existe solo como alias y enlace histórico; no representa un segundo cuerpo, paciente, inventario ni posición de censo.</w:t>
      </w:r>
    </w:p>
    <w:p>
      <w:r>
        <w:t>CONTINUIDAD: usar el perfil canónico REGISTRO 044 — DEMER VHAL para estado, historia, voluntad, relación, diagnóstico y ubicación actuales.</w:t>
      </w:r>
    </w:p>
    <w:p>
      <w:pPr>
        <w:pStyle w:val="Heading2"/>
      </w:pPr>
      <w:r>
        <w:t>REGISTRO 042 — SARDA</w:t>
      </w:r>
    </w:p>
    <w:p>
      <w:r>
        <w:t>ENTITY_ID: NPC-SARDA-E12-001 | NOMBRE: Sarda | sexo, apariencia, afiliación y ubicación NO CONFIRMADOS.</w:t>
      </w:r>
    </w:p>
    <w:p>
      <w:r>
        <w:t>ESTADO: DESCONOCIDO; no existe contacto directo con Alexander.</w:t>
      </w:r>
    </w:p>
    <w:p>
      <w:r>
        <w:t>HISTORIA/FUNCIÓN: guardias de E-12 afirmaron que debía ser avisada cuando varios testigos se activaran y que emitía autorizaciones o cambios de cápsula. Demer recuerda que el personal invocaba autorización de Sarda para continuar procedimientos. Esto no demuestra que sea autoridad máxima.</w:t>
      </w:r>
    </w:p>
    <w:p>
      <w:r>
        <w:t>RELACIÓN/CONTINUIDAD: no inferir rango, facción, intención, conocimiento personal, presencia en M-01 ni vínculo con Orven sin evidencia posterior.</w:t>
      </w:r>
    </w:p>
    <w:p>
      <w:pPr>
        <w:pStyle w:val="Heading2"/>
      </w:pPr>
      <w:r>
        <w:t>REGISTRO 043 — PELL DEL PUESTO E-12</w:t>
      </w:r>
    </w:p>
    <w:p>
      <w:r>
        <w:t>ENTITY_ID: NPC-PELL-E12-001 | NOMBRE/ALIAS: Pell | hombre con prótesis parcial de mano; guardia/ocupante del puesto de transferencia E-12.</w:t>
      </w:r>
    </w:p>
    <w:p>
      <w:r>
        <w:t>ESTADO: MUERTO. Fue emboscado, capturado vivo, suspendido, ejecutado posteriormente y procesado como donante selectivo por trauma y pérdida de sangre.</w:t>
      </w:r>
    </w:p>
    <w:p>
      <w:r>
        <w:t>HISTORIA/FUNCIÓN: conocía testigos, lotes y protocolos logísticos de E-12. Su alma pagó, junto con la del miembro amarillo capturado, el acuerdo médico anterior de 2 almas, que queda CERRADO.</w:t>
      </w:r>
    </w:p>
    <w:p>
      <w:r>
        <w:t>RELACIÓN/CONTINUIDAD: no confundir con Joren Pell. No contarlo vivo, no tratarlo como deudor activo y no inventar órganos, cantidades o compatibilidades del material recuperado.</w:t>
      </w:r>
    </w:p>
    <w:p>
      <w:pPr>
        <w:pStyle w:val="Heading2"/>
      </w:pPr>
      <w:r>
        <w:t>REGISTRO 044 — DEMER VHAL</w:t>
      </w:r>
    </w:p>
    <w:p>
      <w:r>
        <w:t>ENTITY_ID: NPC-DEMER-VHAL-001 | ALIAS HISTÓRICO: NPC-M01-SUBJECT-04 / Sujeto M-01 IV | Humano aumentado | Masculino.</w:t>
      </w:r>
    </w:p>
    <w:p>
      <w:r>
        <w:t>ESTADO Y UBICACIÓN: VIVO, consciente y capaz de conversar; Rho-9, aislamiento privado. Un circuito combinado humano+anomalía+máquina permite un intervalo funcional sostenido fuera de M-01. Salud numérica y mapa completo de implantes NO REGISTRADOS.</w:t>
      </w:r>
    </w:p>
    <w:p>
      <w:r>
        <w:t>HISTORIA PREVIA DECLARADA: trabajó en carga y mantenimiento básico, no en el Mechanicus. Recuerda brazo derecho industrial tras accidente, refuerzo lumbar y regulador cardíaco antiguo. Aceptó trabajo experimental bien pagado para mejorar integración y dolor; el contrato mencionaba riesgo funcional y cesión de material al morir, pero no la transformación actual. Khepra encontró interfaces que Demer no recuerda.</w:t>
      </w:r>
    </w:p>
    <w:p>
      <w:r>
        <w:t>DIAGNÓSTICO: integración extensa, distribuida y coordinada con funciones vasculares, estructurales y neuroprotésicas; reescribe fijaciones y crea puentes o redundancias. Algunas rutas originales dependen ya de la anomalía. La marca «63%» tiene significado desconocido. Coordinación no prueba inteligencia.</w:t>
      </w:r>
    </w:p>
    <w:p>
      <w:r>
        <w:t>SENSACIÓN: percibe frío, presión y dolor leve en la mano protésica. La anomalía participa en la transmisión, pero no se sabe si origina, transmite o recrea la señal.</w:t>
      </w:r>
    </w:p>
    <w:p>
      <w:r>
        <w:t>TESTIMONIO: recuerda autorizaciones asociadas a Sarda y una frase equivalente a «Orven quiere los resultados completos antes de moverlo». Puede referirse a él, pero el rol de Orven y la equivalencia con «M. ORVEN — NO VOX» no están probados.</w:t>
      </w:r>
    </w:p>
    <w:p>
      <w:r>
        <w:t>VOLUNTAD Y CONDUCTA: quiere conservar función estable o necesaria; retirar material dañino, expansivo o transmisible si puede hacerse sin destruirlo; estudiar el origen de la sensación; permanecer aislado hasta conocer contagiosidad; y aceptar mapeo con Khepra. No quiere extirpación total por pureza.</w:t>
      </w:r>
    </w:p>
    <w:p>
      <w:r>
        <w:t>RELACIÓN CON ALEXANDER: paciente voluntariamente extraído y protegido. No existe Pacto Oscuro, deuda de servicio, propiedad, subordinación, pertenencia al séquito, amistad formal, romance ni devoción confirmados. La confidencialidad común omite el mecanismo sin ocultar datos clínicos necesarios.</w:t>
      </w:r>
    </w:p>
    <w:p>
      <w:pPr>
        <w:pStyle w:val="Heading2"/>
      </w:pPr>
      <w:r>
        <w:t>REGISTRO 045 — MIEMBRO AMARILLO NO IDENTIFICADO</w:t>
      </w:r>
    </w:p>
    <w:p>
      <w:r>
        <w:t>ENTITY_ID: NPC-YELLOW-WOUNDED-001 | NOMBRE: NO IDENTIFICADO | miembro capturado de la banda amarilla; no es el jefe que escapó.</w:t>
      </w:r>
    </w:p>
    <w:p>
      <w:r>
        <w:t>ESTADO: MUERTO, ejecutado y procesado. Su alma, junto con la de Pell E-12, cerró el acuerdo médico anterior de 2 almas.</w:t>
      </w:r>
    </w:p>
    <w:p>
      <w:r>
        <w:t>PROCESAMIENTO: la evaluación falló y un órgano ocultamente lesionado quedó inservible para trasplante; el resto fue evaluado por separado. No inventar órganos, cantidades, compatibilidad o uso posterior.</w:t>
      </w:r>
    </w:p>
    <w:p>
      <w:r>
        <w:t>REGISTRO 046 — CORREDOR CLANDESTINO NO IDENTIFICADO</w:t>
      </w:r>
    </w:p>
    <w:p>
      <w:r>
        <w:t>ENTITY_ID: NPC-CLANDESTINE-BROKER-001 | NOMBRE: NO IDENTIFICADO | vendedor de información en un nodo clandestino.</w:t>
      </w:r>
    </w:p>
    <w:p>
      <w:r>
        <w:t>ESTADO: MUERTO. Terminó inconsciente, fue ejecutado por el Primer deudor E-12 y procesado como donante. Un pulmón tenía daño menor; el otro y varios tejidos u órganos eran potencialmente útiles, siempre sujetos a compatibilidad.</w:t>
      </w:r>
    </w:p>
    <w:p>
      <w:r>
        <w:t>CONTINUIDAD: su alma, junto con la del hombre del abrigo, cerró la deuda antigua de escape de 2 almas. No confundirlo con el Cobrador asociado a Dervan Kol.</w:t>
      </w:r>
    </w:p>
    <w:p>
      <w:r>
        <w:t>REGISTRO 047 — HOMBRE NO IDENTIFICADO DEL ABRIGO</w:t>
      </w:r>
    </w:p>
    <w:p>
      <w:r>
        <w:t>ENTITY_ID: NPC-COAT-MAN-UNIDENTIFIED-001 | NOMBRE: NO IDENTIFICADO | investigaba quién había cruzado la ruta oriental esa mañana.</w:t>
      </w:r>
    </w:p>
    <w:p>
      <w:r>
        <w:t>ESTADO: MUERTO. Hirió gravemente al Segundo deudor, fue capturado mediante dominación de Voluntad, ejecutado por el Primer deudor y procesado como donante mixto con material vascular y muestra de identificación separada.</w:t>
      </w:r>
    </w:p>
    <w:p>
      <w:r>
        <w:t>INVENTARIO/CONTINUIDAD: dejó credencial, notas, cilindro de datos, llave y la referencia «OESTE-9 / VÁLVULA ROJA / SEGUNDA CAMPANA / M. ORVEN — NO VOX». Su alma completó la deuda de escape; afiliación e identidad siguen desconocidas.</w:t>
      </w:r>
    </w:p>
    <w:p>
      <w:r>
        <w:t>REGISTRO 048 — PRIMER DEUDOR E-12</w:t>
      </w:r>
    </w:p>
    <w:p>
      <w:r>
        <w:t>ENTITY_ID: NPC-JOREN-DEBTOR-01 | NOMBRE: NO IDENTIFICADO | guardia superviviente de E-12. El ID conserva «JOREN» solo por compatibilidad; no existe vínculo con Joren Pell.</w:t>
      </w:r>
    </w:p>
    <w:p>
      <w:r>
        <w:t>ESTADO: VIVO, 0/9, consciente y estabilizado antes de cirugía; Trauma 2. Herida grave de torso por disparo, cuchillada posterior y exposición química. Vasos y planos reparados con cierre estable; apto para recuperación, sin restauración automática de Salud.</w:t>
      </w:r>
    </w:p>
    <w:p>
      <w:r>
        <w:t>PACTO ACTIVO 1: tratamiento completo, recuperación y estancia clínica a cambio de ejecutar personalmente a 10 condenados proporcionados por Alexander y entregar sus almas a Alexander. Muertes previas no cuentan. PROGRESO: 0/10.</w:t>
      </w:r>
    </w:p>
    <w:p>
      <w:r>
        <w:t>PACTO ACTIVO 2: 1 año estándar o ciclo de colmena de trabajo en Rho-9 a cambio de mantener vivo al Segundo deudor hasta que despierte y pueda negociar. Incluye guardia, entrenamiento, transporte, mensajes, limpieza y trabajo general, con alojamiento y comida. Es independiente de las 10 ejecuciones y no garantiza prótesis o recuperación total del otro.</w:t>
      </w:r>
    </w:p>
    <w:p>
      <w:r>
        <w:t>RELACIÓN/CONTINUIDAD: deudor contractual, no miembro del séquito. El pacto no implica amistad, devoción, consentimiento ilimitado ni obediencia fuera de los términos.</w:t>
      </w:r>
    </w:p>
    <w:p>
      <w:r>
        <w:t>REGISTRO 049 — SEGUNDO DEUDOR E-12</w:t>
      </w:r>
    </w:p>
    <w:p>
      <w:r>
        <w:t>ENTITY_ID: NPC-JOREN-DEBTOR-02 | NOMBRE: NO IDENTIFICADO | guardia superviviente de E-12. El ID conserva «JOREN» solo por compatibilidad; no existe vínculo con Joren Pell.</w:t>
      </w:r>
    </w:p>
    <w:p>
      <w:r>
        <w:t>ESTADO: VIVO, 0/9, inconsciente; Trauma 4 y Sangrado 4 suspendido antes de cirugía. Brazo izquierdo salvado con continuidad vascular, nervios útiles y potencial funcional. Brazo derecho amputado reconstructivamente; muñón apto para una futura prótesis. Fuentes principales de sangrado corregidas; recuperación pendiente.</w:t>
      </w:r>
    </w:p>
    <w:p>
      <w:r>
        <w:t>MIEMBRO AMPUTADO: no reimplantable; almacenado para anatomía y planificación protésica. No existe prótesis terminada ni garantía de recuperación.</w:t>
      </w:r>
    </w:p>
    <w:p>
      <w:r>
        <w:t>PACTO: NO ha prometido 10 ejecuciones ni un año de trabajo y no ha negociado recuperación posterior o prótesis porque permanece inconsciente. El año del Primer deudor solo paga mantenerlo vivo hasta que pueda negociar.</w:t>
      </w:r>
    </w:p>
    <w:p>
      <w:r>
        <w:t>RELACIÓN/CONTINUIDAD: paciente sin pacto posterior personal confirmado, no miembro del séquito. Al despertar debe recibir información y conservar su propia elección.</w:t>
      </w:r>
    </w:p>
    <w:p>
      <w:r>
        <w:t>REGISTRO 050 — ORVEN / POSIBLE M. ORVEN</w:t>
      </w:r>
    </w:p>
    <w:p>
      <w:r>
        <w:t>ENTITY_ID: NPC-ORVEN-UNKNOWN-001 | NOMBRE: Orven; posible inicial M. | sexo, apariencia, facción, rango, ubicación y estado NO REGISTRADOS.</w:t>
      </w:r>
    </w:p>
    <w:p>
      <w:r>
        <w:t>EVIDENCIA: Demer recuerda una frase según la cual Orven quería resultados completos antes de moverlo. Una nota del hombre del abrigo dice «M. ORVEN — NO VOX». La coincidencia es indicio, no prueba de identidad, función o autoridad.</w:t>
      </w:r>
    </w:p>
    <w:p>
      <w:r>
        <w:t>RELACIÓN/CONTINUIDAD: no existe contacto directo con Alexander. No atribuir conocimiento de Rho-9, M-01-A, la intrusión, los pactos o las capacidades de Alexander sin propagación causal confirmada.</w:t>
      </w:r>
    </w:p>
    <w:p>
      <w:r>
        <w:t>PAUSE_ID: PAUSA-POST-T915-2026-08-11-RHO9-COORDINACION</w:t>
      </w:r>
    </w:p>
    <w:p>
      <w:r>
        <w:t>PAUSE_ID: PAUSA-POST-T915-2026-08-11-RHO9-BLOQUE-UMBRAL</w:t>
      </w:r>
    </w:p>
    <w:p>
      <w:r>
        <w:t>CHECKPOINT_ID: CHECKPOINT.ALEXANDER.POST-T915.RHO9.UMBRAL-WORKBLOCK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